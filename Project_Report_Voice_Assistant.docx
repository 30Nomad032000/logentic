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i w:val="0"/>
          <w:sz w:val="28"/>
          <w:u w:val="none"/>
        </w:rPr>
        <w:t>A PROJECT REPORT</w:t>
      </w:r>
    </w:p>
    <w:p>
      <w:pPr>
        <w:spacing w:before="0" w:after="0" w:line="240" w:lineRule="auto"/>
        <w:jc w:val="center"/>
      </w:pPr>
      <w:r>
        <w:rPr>
          <w:rFonts w:ascii="Times New Roman" w:hAnsi="Times New Roman" w:cs="Times New Roman"/>
          <w:rFonts w:ascii="Times New Roman" w:hAnsi="Times New Roman"/>
          <w:b w:val="0"/>
          <w:i w:val="0"/>
          <w:sz w:val="28"/>
          <w:u w:val="none"/>
        </w:rPr>
        <w:t>On</w:t>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i w:val="0"/>
          <w:sz w:val="28"/>
          <w:u w:val="none"/>
        </w:rPr>
        <w:t>HYPER-LOCALIZED MULTILINGUAL VOICE ASSISTANT USING EDGE COMPUTING AND AGENTIC WORKFLOWS</w:t>
      </w:r>
    </w:p>
    <w:p>
      <w:pPr>
        <w:spacing w:before="0" w:after="0" w:line="240" w:lineRule="auto"/>
        <w:jc w:val="center"/>
      </w:pPr>
      <w:r>
        <w:rPr>
          <w:rFonts w:ascii="Times New Roman" w:hAnsi="Times New Roman" w:cs="Times New Roman"/>
          <w:rFonts w:ascii="Times New Roman" w:hAnsi="Times New Roman"/>
          <w:b/>
          <w:i w:val="0"/>
          <w:sz w:val="24"/>
          <w:u w:val="none"/>
        </w:rPr>
        <w:t>Submitted by</w:t>
      </w:r>
    </w:p>
    <w:p>
      <w:pPr>
        <w:spacing w:before="0" w:after="0" w:line="240" w:lineRule="auto"/>
        <w:jc w:val="center"/>
      </w:pPr>
      <w:r>
        <w:rPr>
          <w:rFonts w:ascii="Times New Roman" w:hAnsi="Times New Roman" w:cs="Times New Roman"/>
          <w:rFonts w:ascii="Times New Roman" w:hAnsi="Times New Roman"/>
          <w:b/>
          <w:i w:val="0"/>
          <w:sz w:val="24"/>
          <w:u w:val="none"/>
        </w:rPr>
        <w:t xml:space="preserve">                ALEXANDER SAJAN</w:t>
      </w:r>
    </w:p>
    <w:p>
      <w:pPr>
        <w:spacing w:before="0" w:after="0" w:line="240" w:lineRule="auto"/>
        <w:jc w:val="center"/>
      </w:pPr>
      <w:r>
        <w:rPr>
          <w:rFonts w:ascii="Times New Roman" w:hAnsi="Times New Roman" w:cs="Times New Roman"/>
          <w:rFonts w:ascii="Times New Roman" w:hAnsi="Times New Roman"/>
          <w:b/>
          <w:i w:val="0"/>
          <w:sz w:val="24"/>
          <w:u w:val="none"/>
        </w:rPr>
        <w:t xml:space="preserve">                 (ASI24MCA-2006)</w:t>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i w:val="0"/>
          <w:sz w:val="24"/>
          <w:u w:val="none"/>
        </w:rPr>
        <w:t>To</w:t>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i w:val="0"/>
          <w:sz w:val="24"/>
          <w:u w:val="none"/>
        </w:rPr>
        <w:t>The APJ Abdul Kalam Technological University</w:t>
      </w:r>
    </w:p>
    <w:p>
      <w:pPr>
        <w:spacing w:before="0" w:after="0" w:line="240" w:lineRule="auto"/>
        <w:jc w:val="center"/>
      </w:pPr>
      <w:r>
        <w:rPr>
          <w:rFonts w:ascii="Times New Roman" w:hAnsi="Times New Roman" w:cs="Times New Roman"/>
          <w:rFonts w:ascii="Times New Roman" w:hAnsi="Times New Roman"/>
          <w:b/>
          <w:i w:val="0"/>
          <w:sz w:val="24"/>
          <w:u w:val="none"/>
        </w:rPr>
        <w:t>in partial fulfillment of the requirements for the award of the Degree of</w:t>
      </w:r>
    </w:p>
    <w:p>
      <w:pPr>
        <w:spacing w:before="0" w:after="0" w:line="240" w:lineRule="auto"/>
        <w:jc w:val="center"/>
      </w:pPr>
      <w:r>
        <w:rPr>
          <w:rFonts w:ascii="Times New Roman" w:hAnsi="Times New Roman" w:cs="Times New Roman"/>
          <w:rFonts w:ascii="Times New Roman" w:hAnsi="Times New Roman"/>
          <w:b/>
          <w:i w:val="0"/>
          <w:sz w:val="24"/>
          <w:u w:val="none"/>
        </w:rPr>
        <w:t>Master of Computer Applications</w:t>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i w:val="0"/>
          <w:sz w:val="24"/>
          <w:u w:val="none"/>
        </w:rPr>
        <w:t>DEPARTMENT OF COMPUTER APPLICATIONS</w:t>
      </w:r>
    </w:p>
    <w:p>
      <w:pPr>
        <w:spacing w:before="0" w:after="0" w:line="240" w:lineRule="auto"/>
        <w:jc w:val="center"/>
      </w:pPr>
      <w:r>
        <w:rPr>
          <w:rFonts w:ascii="Times New Roman" w:hAnsi="Times New Roman" w:cs="Times New Roman"/>
          <w:rFonts w:ascii="Times New Roman" w:hAnsi="Times New Roman"/>
          <w:b/>
          <w:i w:val="0"/>
          <w:sz w:val="28"/>
          <w:u w:val="none"/>
        </w:rPr>
        <w:t>Adi Shankara Institute of Engineering &amp; Technology</w:t>
      </w:r>
    </w:p>
    <w:p>
      <w:pPr>
        <w:spacing w:before="0" w:after="0" w:line="240" w:lineRule="auto"/>
        <w:jc w:val="center"/>
      </w:pPr>
      <w:r>
        <w:rPr>
          <w:rFonts w:ascii="Times New Roman" w:hAnsi="Times New Roman" w:cs="Times New Roman"/>
          <w:rFonts w:ascii="Times New Roman" w:hAnsi="Times New Roman"/>
          <w:b/>
          <w:i w:val="0"/>
          <w:sz w:val="28"/>
          <w:u w:val="none"/>
        </w:rPr>
        <w:t xml:space="preserve"> Kalady,683574</w:t>
      </w:r>
    </w:p>
    <w:p>
      <w:pPr>
        <w:spacing w:before="0" w:after="0" w:line="240" w:lineRule="auto"/>
        <w:jc w:val="center"/>
      </w:pPr>
      <w:r>
        <w:rPr>
          <w:rFonts w:ascii="Times New Roman" w:hAnsi="Times New Roman" w:cs="Times New Roman"/>
          <w:rFonts w:ascii="Times New Roman" w:hAnsi="Times New Roman"/>
          <w:b/>
          <w:i w:val="0"/>
          <w:sz w:val="28"/>
          <w:u w:val="none"/>
        </w:rPr>
        <w:t>2025-2026</w:t>
      </w:r>
    </w:p>
    <w:p>
      <w:pPr>
        <w:sectPr>
          <w:pgSz w:w="11906" w:h="16838"/>
          <w:pgMar w:top="1361" w:right="1162" w:bottom="283" w:left="1162" w:header="720" w:footer="720" w:gutter="0"/>
          <w:cols w:space="720"/>
          <w:docGrid w:linePitch="360"/>
        </w:sectPr>
      </w:pP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i w:val="0"/>
          <w:sz w:val="28"/>
          <w:u w:val="none"/>
        </w:rPr>
        <w:t>A PROJECT REPORT</w:t>
      </w:r>
    </w:p>
    <w:p>
      <w:pPr>
        <w:spacing w:before="0" w:after="0" w:line="240" w:lineRule="auto"/>
        <w:jc w:val="center"/>
      </w:pPr>
      <w:r>
        <w:rPr>
          <w:rFonts w:ascii="Times New Roman" w:hAnsi="Times New Roman" w:cs="Times New Roman"/>
          <w:rFonts w:ascii="Times New Roman" w:hAnsi="Times New Roman"/>
          <w:b w:val="0"/>
          <w:i w:val="0"/>
          <w:sz w:val="28"/>
          <w:u w:val="none"/>
        </w:rPr>
        <w:t>On</w:t>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i w:val="0"/>
          <w:sz w:val="28"/>
          <w:u w:val="none"/>
        </w:rPr>
        <w:t>HYPER-LOCALIZED MULTILINGUAL VOICE ASSISTANT USING EDGE COMPUTING AND AGENTIC WORKFLOWS</w:t>
      </w:r>
    </w:p>
    <w:p>
      <w:pPr>
        <w:spacing w:before="0" w:after="0" w:line="240" w:lineRule="auto"/>
        <w:jc w:val="center"/>
      </w:pPr>
      <w:r>
        <w:rPr>
          <w:rFonts w:ascii="Times New Roman" w:hAnsi="Times New Roman" w:cs="Times New Roman"/>
          <w:rFonts w:ascii="Times New Roman" w:hAnsi="Times New Roman"/>
          <w:b/>
          <w:i w:val="0"/>
          <w:sz w:val="24"/>
          <w:u w:val="none"/>
        </w:rPr>
        <w:t>Submitted by</w:t>
      </w:r>
    </w:p>
    <w:p>
      <w:pPr>
        <w:spacing w:before="0" w:after="0" w:line="240" w:lineRule="auto"/>
        <w:jc w:val="center"/>
      </w:pPr>
      <w:r>
        <w:rPr>
          <w:rFonts w:ascii="Times New Roman" w:hAnsi="Times New Roman" w:cs="Times New Roman"/>
          <w:rFonts w:ascii="Times New Roman" w:hAnsi="Times New Roman"/>
          <w:b/>
          <w:i w:val="0"/>
          <w:sz w:val="24"/>
          <w:u w:val="none"/>
        </w:rPr>
        <w:t xml:space="preserve">                ALEXANDER SAJAN</w:t>
      </w:r>
    </w:p>
    <w:p>
      <w:pPr>
        <w:spacing w:before="0" w:after="0" w:line="240" w:lineRule="auto"/>
        <w:jc w:val="center"/>
      </w:pPr>
      <w:r>
        <w:rPr>
          <w:rFonts w:ascii="Times New Roman" w:hAnsi="Times New Roman" w:cs="Times New Roman"/>
          <w:rFonts w:ascii="Times New Roman" w:hAnsi="Times New Roman"/>
          <w:b/>
          <w:i w:val="0"/>
          <w:sz w:val="24"/>
          <w:u w:val="none"/>
        </w:rPr>
        <w:t xml:space="preserve">                 (ASI24MCA-2006)</w:t>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i w:val="0"/>
          <w:sz w:val="24"/>
          <w:u w:val="none"/>
        </w:rPr>
        <w:t>To</w:t>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i w:val="0"/>
          <w:sz w:val="24"/>
          <w:u w:val="none"/>
        </w:rPr>
        <w:t>The APJ Abdul Kalam Technological University</w:t>
      </w:r>
    </w:p>
    <w:p>
      <w:pPr>
        <w:spacing w:before="0" w:after="0" w:line="240" w:lineRule="auto"/>
        <w:jc w:val="center"/>
      </w:pPr>
      <w:r>
        <w:rPr>
          <w:rFonts w:ascii="Times New Roman" w:hAnsi="Times New Roman" w:cs="Times New Roman"/>
          <w:rFonts w:ascii="Times New Roman" w:hAnsi="Times New Roman"/>
          <w:b/>
          <w:i w:val="0"/>
          <w:sz w:val="24"/>
          <w:u w:val="none"/>
        </w:rPr>
        <w:t>in partial fulfillment of the requirements for the award of the Degree of</w:t>
      </w:r>
    </w:p>
    <w:p>
      <w:pPr>
        <w:spacing w:before="0" w:after="0" w:line="240" w:lineRule="auto"/>
        <w:jc w:val="center"/>
      </w:pPr>
      <w:r>
        <w:rPr>
          <w:rFonts w:ascii="Times New Roman" w:hAnsi="Times New Roman" w:cs="Times New Roman"/>
          <w:rFonts w:ascii="Times New Roman" w:hAnsi="Times New Roman"/>
          <w:b/>
          <w:i w:val="0"/>
          <w:sz w:val="24"/>
          <w:u w:val="none"/>
        </w:rPr>
        <w:t>Master of Computer Applications</w:t>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i w:val="0"/>
          <w:sz w:val="28"/>
          <w:u w:val="none"/>
        </w:rPr>
        <w:t>Guided by</w:t>
      </w:r>
    </w:p>
    <w:p>
      <w:pPr>
        <w:spacing w:before="0" w:after="0" w:line="240" w:lineRule="auto"/>
        <w:jc w:val="center"/>
      </w:pPr>
      <w:r>
        <w:rPr>
          <w:rFonts w:ascii="Times New Roman" w:hAnsi="Times New Roman" w:cs="Times New Roman"/>
          <w:rFonts w:ascii="Times New Roman" w:hAnsi="Times New Roman"/>
          <w:b/>
          <w:i w:val="0"/>
          <w:sz w:val="28"/>
          <w:u w:val="none"/>
        </w:rPr>
        <w:t>Ms. Rintu Augustine</w:t>
      </w:r>
    </w:p>
    <w:p>
      <w:pPr>
        <w:spacing w:before="0" w:after="0" w:line="240" w:lineRule="auto"/>
        <w:jc w:val="center"/>
      </w:pPr>
      <w:r>
        <w:rPr>
          <w:rFonts w:ascii="Times New Roman" w:hAnsi="Times New Roman" w:cs="Times New Roman"/>
          <w:rFonts w:ascii="Times New Roman" w:hAnsi="Times New Roman"/>
          <w:b w:val="0"/>
          <w:i w:val="0"/>
          <w:sz w:val="24"/>
          <w:u w:val="none"/>
        </w:rPr>
        <w:t>Assistant professor</w:t>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i w:val="0"/>
          <w:sz w:val="24"/>
          <w:u w:val="none"/>
        </w:rPr>
        <w:t>DEPARTMENT OF COMPUTER APPLICATIONS</w:t>
      </w:r>
    </w:p>
    <w:p>
      <w:pPr>
        <w:spacing w:before="0" w:after="0" w:line="240" w:lineRule="auto"/>
        <w:jc w:val="center"/>
      </w:pPr>
      <w:r>
        <w:rPr>
          <w:rFonts w:ascii="Times New Roman" w:hAnsi="Times New Roman" w:cs="Times New Roman"/>
          <w:rFonts w:ascii="Times New Roman" w:hAnsi="Times New Roman"/>
          <w:b/>
          <w:i w:val="0"/>
          <w:sz w:val="28"/>
          <w:u w:val="none"/>
        </w:rPr>
        <w:t>Adi Shankara Institute of Engineering &amp; Technology</w:t>
      </w:r>
    </w:p>
    <w:p>
      <w:pPr>
        <w:spacing w:before="0" w:after="0" w:line="240" w:lineRule="auto"/>
        <w:jc w:val="center"/>
      </w:pPr>
      <w:r>
        <w:rPr>
          <w:rFonts w:ascii="Times New Roman" w:hAnsi="Times New Roman" w:cs="Times New Roman"/>
          <w:rFonts w:ascii="Times New Roman" w:hAnsi="Times New Roman"/>
          <w:b/>
          <w:i w:val="0"/>
          <w:sz w:val="28"/>
          <w:u w:val="none"/>
        </w:rPr>
        <w:t xml:space="preserve"> Kalady,683574</w:t>
      </w:r>
    </w:p>
    <w:p>
      <w:pPr>
        <w:spacing w:before="0" w:after="0" w:line="240" w:lineRule="auto"/>
        <w:jc w:val="center"/>
      </w:pPr>
      <w:r>
        <w:rPr>
          <w:rFonts w:ascii="Times New Roman" w:hAnsi="Times New Roman" w:cs="Times New Roman"/>
          <w:rFonts w:ascii="Times New Roman" w:hAnsi="Times New Roman"/>
          <w:b/>
          <w:i w:val="0"/>
          <w:sz w:val="28"/>
          <w:u w:val="none"/>
        </w:rPr>
        <w:t>2025-2026</w:t>
      </w:r>
    </w:p>
    <w:p>
      <w:pPr>
        <w:sectPr>
          <w:pgSz w:w="11906" w:h="16838"/>
          <w:pgMar w:top="1361" w:right="1162" w:bottom="283" w:left="1162" w:header="720" w:footer="720" w:gutter="0"/>
          <w:cols w:space="720"/>
          <w:docGrid w:linePitch="360"/>
        </w:sectPr>
      </w:pPr>
    </w:p>
    <w:p>
      <w:pPr>
        <w:spacing w:before="240" w:after="120" w:line="240" w:lineRule="auto"/>
        <w:jc w:val="center"/>
      </w:pPr>
      <w:r>
        <w:rPr>
          <w:rFonts w:ascii="Times New Roman" w:hAnsi="Times New Roman" w:cs="Times New Roman"/>
          <w:rFonts w:ascii="Times New Roman" w:hAnsi="Times New Roman"/>
          <w:b/>
          <w:i w:val="0"/>
          <w:sz w:val="32"/>
          <w:u w:val="none"/>
        </w:rPr>
        <w:t>DECLARATION</w:t>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360" w:lineRule="auto"/>
        <w:jc w:val="both"/>
      </w:pPr>
      <w:r>
        <w:rPr>
          <w:rFonts w:ascii="Times New Roman" w:hAnsi="Times New Roman" w:cs="Times New Roman"/>
          <w:rFonts w:ascii="Times New Roman" w:hAnsi="Times New Roman"/>
          <w:b w:val="0"/>
          <w:i w:val="0"/>
          <w:sz w:val="24"/>
          <w:u w:val="none"/>
        </w:rPr>
        <w:t>I hereby declare that the project report entitled “HYPER-LOCALIZED MULTILINGUAL VOICE ASSISTANT USING EDGE COMPUTING AND AGENTIC WORKFLOWS”, submitted for partial fulfillment of the requirements for the award of the Degree of Master of Computer Applications of APJ Abdul Kalam Technological University, Kerala, is a bonafide work carried out by me under the supervision of Ms. Rintu Augustine Assistant professor. This submission represents my original work, and wherever the ideas or words of others have been included, they have been properly acknowledged and referenced. I further declare that I have adhered to the principles of academic honesty and integrity and have not misrepresented or fabricated any data, idea, fact, or source in this report. I understand that any violation of these principles may result in disciplinary action by the institute and/or the University and may also lead to legal consequences from the concerned sources. I also declare that this report has not previously formed the basis for the award of any degree, diploma, or similar title of any other University or Institution.</w:t>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left"/>
      </w:pPr>
      <w:r>
        <w:rPr>
          <w:rFonts w:ascii="Times New Roman" w:hAnsi="Times New Roman" w:cs="Times New Roman"/>
          <w:rFonts w:ascii="Times New Roman" w:hAnsi="Times New Roman"/>
          <w:b w:val="0"/>
          <w:i w:val="0"/>
          <w:sz w:val="22"/>
          <w:u w:val="none"/>
        </w:rPr>
        <w:t>Place :KALADY</w:t>
        <w:tab/>
        <w:t>Signature</w:t>
      </w:r>
    </w:p>
    <w:p>
      <w:pPr>
        <w:spacing w:before="0" w:after="0" w:line="240" w:lineRule="auto"/>
        <w:jc w:val="left"/>
      </w:pPr>
      <w:r>
        <w:rPr>
          <w:rFonts w:ascii="Times New Roman" w:hAnsi="Times New Roman" w:cs="Times New Roman"/>
          <w:rFonts w:ascii="Times New Roman" w:hAnsi="Times New Roman"/>
          <w:b w:val="0"/>
          <w:i w:val="0"/>
          <w:sz w:val="22"/>
          <w:u w:val="none"/>
        </w:rPr>
        <w:t>Date :</w:t>
      </w:r>
    </w:p>
    <w:p>
      <w:pPr>
        <w:spacing w:before="0" w:after="0" w:line="240" w:lineRule="auto"/>
        <w:jc w:val="left"/>
      </w:pPr>
      <w:r>
        <w:rPr>
          <w:rFonts w:ascii="Times New Roman" w:hAnsi="Times New Roman" w:cs="Times New Roman"/>
          <w:rFonts w:ascii="Times New Roman" w:hAnsi="Times New Roman"/>
          <w:b w:val="0"/>
          <w:i w:val="0"/>
          <w:sz w:val="20"/>
          <w:u w:val="none"/>
        </w:rPr>
        <w:t>ALEXANDER SAJAN</w:t>
      </w:r>
    </w:p>
    <w:p>
      <w:pPr>
        <w:sectPr>
          <w:pgSz w:w="11906" w:h="16838"/>
          <w:pgMar w:top="1361" w:right="1162" w:bottom="283" w:left="1162" w:header="720" w:footer="720" w:gutter="0"/>
          <w:cols w:space="720"/>
          <w:docGrid w:linePitch="360"/>
        </w:sectPr>
      </w:pPr>
    </w:p>
    <w:p>
      <w:pPr>
        <w:spacing w:before="0" w:after="0" w:line="240" w:lineRule="auto"/>
        <w:jc w:val="center"/>
      </w:pPr>
      <w:r>
        <w:rPr>
          <w:rFonts w:ascii="Times New Roman" w:hAnsi="Times New Roman" w:cs="Times New Roman"/>
          <w:rFonts w:ascii="Times New Roman" w:hAnsi="Times New Roman"/>
          <w:b/>
          <w:i w:val="0"/>
          <w:sz w:val="28"/>
          <w:u w:val="none"/>
        </w:rPr>
        <w:t>ADI SANKARA INSTITUTE OF ENGINEERING AND TECHNOLOGY VIDYA BHARATHI NAGAR, MATTOOR, KALADY DEPARTMENT OF COMPUTER APPLICATIONS</w:t>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240" w:after="120" w:line="240" w:lineRule="auto"/>
        <w:jc w:val="center"/>
      </w:pPr>
      <w:r>
        <w:rPr>
          <w:rFonts w:ascii="Times New Roman" w:hAnsi="Times New Roman" w:cs="Times New Roman"/>
          <w:rFonts w:ascii="Times New Roman" w:hAnsi="Times New Roman"/>
          <w:b/>
          <w:i w:val="0"/>
          <w:sz w:val="32"/>
          <w:u w:val="none"/>
        </w:rPr>
        <w:t>CERTIFICATE</w:t>
      </w:r>
    </w:p>
    <w:p>
      <w:pPr>
        <w:spacing w:before="0" w:after="0" w:line="360" w:lineRule="auto"/>
        <w:jc w:val="both"/>
      </w:pPr>
      <w:r>
        <w:rPr>
          <w:rFonts w:ascii="Times New Roman" w:hAnsi="Times New Roman" w:cs="Times New Roman"/>
          <w:rFonts w:ascii="Times New Roman" w:hAnsi="Times New Roman"/>
          <w:b w:val="0"/>
          <w:i w:val="0"/>
          <w:sz w:val="24"/>
          <w:u w:val="none"/>
        </w:rPr>
        <w:t xml:space="preserve">This is to certify that the project report entitled “HYPER-LOCALIZED MULTILINGUAL VOICE ASSISTANT USING EDGE COMPUTING AND AGENTIC WORKFLOWS” submitted by ALEXANDER SAJAN (ASI24MCA-2006) to the APJ Abdul Kalam Technological University in partial fulfillment of the requirements for the award of the Degree of Master of Computer Applications is a bonafide record of the project work carried out by him under my guidance and supervision during the academic year 2025-2026. </w:t>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left"/>
      </w:pPr>
      <w:r>
        <w:rPr>
          <w:rFonts w:ascii="Times New Roman" w:hAnsi="Times New Roman" w:cs="Times New Roman"/>
          <w:rFonts w:ascii="Times New Roman" w:hAnsi="Times New Roman"/>
          <w:b/>
          <w:i w:val="0"/>
          <w:sz w:val="24"/>
          <w:u w:val="none"/>
        </w:rPr>
        <w:t>Asst. Prof. Rintu Augustine</w:t>
        <w:tab/>
        <w:t>Dr.Vincy Devi V K</w:t>
      </w:r>
    </w:p>
    <w:p>
      <w:pPr>
        <w:spacing w:before="0" w:after="0" w:line="240" w:lineRule="auto"/>
        <w:jc w:val="left"/>
      </w:pPr>
      <w:r>
        <w:rPr>
          <w:rFonts w:ascii="Times New Roman" w:hAnsi="Times New Roman" w:cs="Times New Roman"/>
          <w:rFonts w:ascii="Times New Roman" w:hAnsi="Times New Roman"/>
          <w:b w:val="0"/>
          <w:i w:val="0"/>
          <w:sz w:val="24"/>
          <w:u w:val="none"/>
        </w:rPr>
        <w:t>Master of Computer Applications</w:t>
        <w:tab/>
        <w:t>Head of the Department</w:t>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360" w:lineRule="auto"/>
        <w:jc w:val="left"/>
      </w:pPr>
      <w:r>
        <w:rPr>
          <w:rFonts w:ascii="Times New Roman" w:hAnsi="Times New Roman" w:cs="Times New Roman"/>
          <w:rFonts w:ascii="Times New Roman" w:hAnsi="Times New Roman"/>
          <w:b w:val="0"/>
          <w:i w:val="0"/>
          <w:sz w:val="24"/>
          <w:u w:val="none"/>
        </w:rPr>
        <w:t>Submitted to presentation and evaluation on............at…………</w:t>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left"/>
      </w:pPr>
      <w:r>
        <w:rPr>
          <w:rFonts w:ascii="Times New Roman" w:hAnsi="Times New Roman" w:cs="Times New Roman"/>
          <w:rFonts w:ascii="Times New Roman" w:hAnsi="Times New Roman"/>
          <w:b/>
          <w:i w:val="0"/>
          <w:sz w:val="24"/>
          <w:u w:val="none"/>
        </w:rPr>
        <w:t>Examiner 1                                                                                          Examiner2</w:t>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i w:val="0"/>
          <w:sz w:val="24"/>
          <w:u w:val="none"/>
        </w:rPr>
        <w:t>College Seal</w:t>
      </w:r>
    </w:p>
    <w:p>
      <w:pPr>
        <w:sectPr>
          <w:pgSz w:w="11906" w:h="16838"/>
          <w:pgMar w:top="1361" w:right="1162" w:bottom="283" w:left="1162" w:header="720" w:footer="720" w:gutter="0"/>
          <w:cols w:space="720"/>
          <w:docGrid w:linePitch="360"/>
        </w:sectPr>
      </w:pPr>
    </w:p>
    <w:p>
      <w:pPr>
        <w:spacing w:before="240" w:after="120" w:line="240" w:lineRule="auto"/>
        <w:jc w:val="center"/>
      </w:pPr>
      <w:r>
        <w:rPr>
          <w:rFonts w:ascii="Times New Roman" w:hAnsi="Times New Roman" w:cs="Times New Roman"/>
          <w:rFonts w:ascii="Times New Roman" w:hAnsi="Times New Roman"/>
          <w:b/>
          <w:i w:val="0"/>
          <w:sz w:val="32"/>
          <w:u w:val="none"/>
        </w:rPr>
        <w:t>ACKNOWLEDGEMENT</w:t>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120" w:line="360" w:lineRule="auto"/>
        <w:jc w:val="both"/>
      </w:pPr>
      <w:r>
        <w:rPr>
          <w:rFonts w:ascii="Times New Roman" w:hAnsi="Times New Roman" w:cs="Times New Roman"/>
          <w:rFonts w:ascii="Times New Roman" w:hAnsi="Times New Roman"/>
          <w:b w:val="0"/>
          <w:i w:val="0"/>
          <w:sz w:val="24"/>
          <w:u w:val="none"/>
        </w:rPr>
        <w:t>I am profoundly grateful for the support and guidance that have been instrumental in the successful completion of this project.</w:t>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120" w:line="360" w:lineRule="auto"/>
        <w:jc w:val="both"/>
      </w:pPr>
      <w:r>
        <w:rPr>
          <w:rFonts w:ascii="Times New Roman" w:hAnsi="Times New Roman" w:cs="Times New Roman"/>
          <w:rFonts w:ascii="Times New Roman" w:hAnsi="Times New Roman"/>
          <w:b w:val="0"/>
          <w:i w:val="0"/>
          <w:sz w:val="24"/>
          <w:u w:val="none"/>
        </w:rPr>
        <w:t>First and foremost, I extend my heartfelt thanks to Asst. Prof. Rintu Augustine, Department of Computer Applications, whose expertise, mentorship, and constructive feedback have been invaluable throughout the project. Her insights not only refined my technical skills but also helped shape this project into a comprehensive solution for building a hyper-localized multilingual voice assistant using edge computing and agentic workflows.</w:t>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120" w:line="360" w:lineRule="auto"/>
        <w:jc w:val="both"/>
      </w:pPr>
      <w:r>
        <w:rPr>
          <w:rFonts w:ascii="Times New Roman" w:hAnsi="Times New Roman" w:cs="Times New Roman"/>
          <w:rFonts w:ascii="Times New Roman" w:hAnsi="Times New Roman"/>
          <w:b w:val="0"/>
          <w:i w:val="0"/>
          <w:sz w:val="24"/>
          <w:u w:val="none"/>
        </w:rPr>
        <w:t>I am equally thankful to Adi Shankara Institute of Engineering &amp; Technology for providing the resources, infrastructure, and learning environment that enabled me to delve deeply into advanced machine learning, natural language processing, and edge computing. The access to advanced tools, laboratories, and a supportive academic community has significantly enriched my experience and knowledge in AI-driven software engineering and modern voice-based systems.</w:t>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120" w:line="360" w:lineRule="auto"/>
        <w:jc w:val="both"/>
      </w:pPr>
      <w:r>
        <w:rPr>
          <w:rFonts w:ascii="Times New Roman" w:hAnsi="Times New Roman" w:cs="Times New Roman"/>
          <w:rFonts w:ascii="Times New Roman" w:hAnsi="Times New Roman"/>
          <w:b w:val="0"/>
          <w:i w:val="0"/>
          <w:sz w:val="24"/>
          <w:u w:val="none"/>
        </w:rPr>
        <w:t>I would like to acknowledge the open-source community and various online forums for their rich repositories of knowledge, tools, and technical discussions, which served as critical references throughout the development process. The availability of modern frameworks such as PyTorch, Transformers, LangGraph, and FastAPI has been fundamental to the successful implementation of this project.</w:t>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120" w:line="360" w:lineRule="auto"/>
        <w:jc w:val="both"/>
      </w:pPr>
      <w:r>
        <w:rPr>
          <w:rFonts w:ascii="Times New Roman" w:hAnsi="Times New Roman" w:cs="Times New Roman"/>
          <w:rFonts w:ascii="Times New Roman" w:hAnsi="Times New Roman"/>
          <w:b w:val="0"/>
          <w:i w:val="0"/>
          <w:sz w:val="24"/>
          <w:u w:val="none"/>
        </w:rPr>
        <w:t>I am also grateful to all the individuals who provided valuable feedback during the testing phase of the application, helping me identify areas for improvement and ensuring the system meets real-world user requirements across multiple Indian languages.</w:t>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120" w:line="360" w:lineRule="auto"/>
        <w:jc w:val="both"/>
      </w:pPr>
      <w:r>
        <w:rPr>
          <w:rFonts w:ascii="Times New Roman" w:hAnsi="Times New Roman" w:cs="Times New Roman"/>
          <w:rFonts w:ascii="Times New Roman" w:hAnsi="Times New Roman"/>
          <w:b w:val="0"/>
          <w:i w:val="0"/>
          <w:sz w:val="24"/>
          <w:u w:val="none"/>
        </w:rPr>
        <w:t>Finally, I express my sincere gratitude to my family and friends for their unwavering support, encouragement, and patience throughout this journey. Their belief in my abilities has been a constant source of motivation.</w:t>
      </w:r>
    </w:p>
    <w:p>
      <w:pPr>
        <w:spacing w:before="0" w:after="0" w:line="240" w:lineRule="auto"/>
        <w:jc w:val="center"/>
      </w:pPr>
      <w:r>
        <w:rPr>
          <w:rFonts w:ascii="Times New Roman" w:hAnsi="Times New Roman" w:cs="Times New Roman"/>
          <w:rFonts w:ascii="Times New Roman" w:hAnsi="Times New Roman"/>
          <w:b w:val="0"/>
          <w:i w:val="0"/>
          <w:sz w:val="24"/>
          <w:u w:val="none"/>
        </w:rPr>
      </w:r>
    </w:p>
    <w:p>
      <w:pPr>
        <w:sectPr>
          <w:pgSz w:w="11906" w:h="16838"/>
          <w:pgMar w:top="1361" w:right="1162" w:bottom="283" w:left="1162" w:header="720" w:footer="720" w:gutter="0"/>
          <w:cols w:space="720"/>
          <w:docGrid w:linePitch="360"/>
        </w:sectPr>
      </w:pPr>
    </w:p>
    <w:p>
      <w:pPr>
        <w:spacing w:before="240" w:after="120" w:line="240" w:lineRule="auto"/>
        <w:jc w:val="center"/>
      </w:pPr>
      <w:r>
        <w:rPr>
          <w:rFonts w:ascii="Times New Roman" w:hAnsi="Times New Roman" w:cs="Times New Roman"/>
          <w:rFonts w:ascii="Times New Roman" w:hAnsi="Times New Roman"/>
          <w:b/>
          <w:i w:val="0"/>
          <w:sz w:val="32"/>
          <w:u w:val="none"/>
        </w:rPr>
        <w:t>ABSTRACT</w:t>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120" w:line="360" w:lineRule="auto"/>
        <w:jc w:val="both"/>
      </w:pPr>
      <w:r>
        <w:rPr>
          <w:rFonts w:ascii="Times New Roman" w:hAnsi="Times New Roman" w:cs="Times New Roman"/>
          <w:rFonts w:ascii="Times New Roman" w:hAnsi="Times New Roman"/>
          <w:b w:val="0"/>
          <w:i w:val="0"/>
          <w:sz w:val="24"/>
          <w:u w:val="none"/>
        </w:rPr>
        <w:t>This project proposes an intelligent system for “HYPER-LOCALIZED MULTILINGUAL VOICE ASSISTANT USING EDGE COMPUTING AND AGENTIC WORKFLOWS”, designed to enable seamless interaction with digital services through natural voice commands in regional Indian languages. The primary problem addressed is the digital divide faced by millions of users in India who are unable to effectively interact with technology due to limited support for their native languages, particularly in voice-based interfaces. This challenge is especially pronounced in rural and semi-urban areas where English proficiency is low and existing voice assistants fail to serve users adequately.</w:t>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120" w:line="360" w:lineRule="auto"/>
        <w:jc w:val="both"/>
      </w:pPr>
      <w:r>
        <w:rPr>
          <w:rFonts w:ascii="Times New Roman" w:hAnsi="Times New Roman" w:cs="Times New Roman"/>
          <w:rFonts w:ascii="Times New Roman" w:hAnsi="Times New Roman"/>
          <w:b w:val="0"/>
          <w:i w:val="0"/>
          <w:sz w:val="24"/>
          <w:u w:val="none"/>
        </w:rPr>
        <w:t>The system’s core objective is to bridge this accessibility gap by providing a voice assistant that supports 11 Indian languages including Malayalam, Hindi, Tamil, Telugu, Bengali, Marathi, Gujarati, Kannada, Punjabi, Urdu, and English. The solution integrates a complete processing pipeline comprising Automatic Speech Recognition (ASR) using the Pingala V1 model for CPU-optimized multilingual transcription, bidirectional translation using IndicTrans2 for converting between Indian languages and English, intent detection using keyword-based and ML-based classifiers, response generation using locally-deployed Qwen3 large language models via the llama.cpp backend, and Text-to-Speech (TTS) synthesis using Meta MMS-TTS for offline multilingual audio output.</w:t>
      </w:r>
    </w:p>
    <w:p>
      <w:pPr>
        <w:spacing w:before="0" w:after="0" w:line="240" w:lineRule="auto"/>
        <w:jc w:val="center"/>
      </w:pPr>
      <w:r>
        <w:rPr>
          <w:rFonts w:ascii="Times New Roman" w:hAnsi="Times New Roman" w:cs="Times New Roman"/>
          <w:rFonts w:ascii="Times New Roman" w:hAnsi="Times New Roman"/>
          <w:b w:val="0"/>
          <w:i w:val="0"/>
          <w:sz w:val="24"/>
          <w:u w:val="none"/>
        </w:rPr>
      </w:r>
    </w:p>
    <w:p>
      <w:pPr>
        <w:spacing w:before="0" w:after="120" w:line="360" w:lineRule="auto"/>
        <w:jc w:val="both"/>
      </w:pPr>
      <w:r>
        <w:rPr>
          <w:rFonts w:ascii="Times New Roman" w:hAnsi="Times New Roman" w:cs="Times New Roman"/>
          <w:rFonts w:ascii="Times New Roman" w:hAnsi="Times New Roman"/>
          <w:b w:val="0"/>
          <w:i w:val="0"/>
          <w:sz w:val="24"/>
          <w:u w:val="none"/>
        </w:rPr>
        <w:t>The system is structured using a modular architecture with LangGraph-based agentic workflows that intelligently route user queries to specialized agents—including Information, Task Management, Conversation, and Smart Home agents—enabling context-aware and domain-specific responses. The entire system is designed for edge deployment on Raspberry Pi 5 hardware, utilizing quantized models and CPU-first inference strategies to achieve low-latency, privacy-preserving, and offline-capable operation. A FastAPI-based REST and WebSocket API serves as the backend, complemented by a React-based monitoring dashboard for real-time system analytics. The project demonstrates a sophisticated approach to building accessible voice interfaces for under-resourced languages while maintaining deployment flexibility across edge and cloud scenarios.</w:t>
      </w:r>
    </w:p>
    <w:p>
      <w:pPr>
        <w:spacing w:before="0" w:after="0" w:line="240" w:lineRule="auto"/>
        <w:jc w:val="center"/>
      </w:pPr>
      <w:r>
        <w:rPr>
          <w:rFonts w:ascii="Times New Roman" w:hAnsi="Times New Roman" w:cs="Times New Roman"/>
          <w:rFonts w:ascii="Times New Roman" w:hAnsi="Times New Roman"/>
          <w:b w:val="0"/>
          <w:i w:val="0"/>
          <w:sz w:val="24"/>
          <w:u w:val="none"/>
        </w:rPr>
      </w:r>
    </w:p>
    <w:sectPr w:rsidR="00FC693F" w:rsidRPr="0006063C" w:rsidSect="00034616">
      <w:pgSz w:w="11906" w:h="16838"/>
      <w:pgMar w:top="1361" w:right="1162" w:bottom="283" w:left="11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