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7E9DE" w14:textId="77777777" w:rsidR="00002E7C" w:rsidRDefault="00000000" w:rsidP="00461173">
      <w:pPr>
        <w:spacing w:before="360" w:after="240"/>
        <w:jc w:val="both"/>
      </w:pPr>
      <w:r>
        <w:rPr>
          <w:b/>
          <w:sz w:val="28"/>
        </w:rPr>
        <w:t>1. INTRODUCTION</w:t>
      </w:r>
    </w:p>
    <w:p w14:paraId="6B13AD75" w14:textId="77777777" w:rsidR="00002E7C" w:rsidRDefault="00000000" w:rsidP="00461173">
      <w:pPr>
        <w:spacing w:before="280" w:after="120"/>
        <w:ind w:left="482"/>
        <w:jc w:val="both"/>
      </w:pPr>
      <w:r>
        <w:rPr>
          <w:b/>
        </w:rPr>
        <w:t>1.1 Brief Introduction About the Project</w:t>
      </w:r>
    </w:p>
    <w:p w14:paraId="6CF24A1A" w14:textId="77777777" w:rsidR="00002E7C" w:rsidRDefault="00000000" w:rsidP="00461173">
      <w:pPr>
        <w:jc w:val="both"/>
      </w:pPr>
      <w:r>
        <w:t>The project "Hyper-Localized Multilingual Voice Assistant" is an innovative system designed to enable seamless interaction with digital services using natural voice commands in regional Indian languages. By leveraging modern edge computing (Raspberry Pi 5) and agentic AI workflows (LangGraph), this project aims to bridge the digital divide for millions of users who are more comfortable communicating in their native tongue. The system transforms voice commands in languages like Malayalam, Hindi, Tamil, Telugu, and 7 other Indian languages into actionable responses — performing tasks such as information retrieval, task management, smart home control, and general conversation.</w:t>
      </w:r>
    </w:p>
    <w:p w14:paraId="2611B72A" w14:textId="77777777" w:rsidR="00002E7C" w:rsidRDefault="00000000" w:rsidP="00461173">
      <w:pPr>
        <w:jc w:val="both"/>
      </w:pPr>
      <w:r>
        <w:t>The conventional approach to voice assistants is dominated by English-centric, cloud-dependent solutions like Alexa, Siri, and Google Assistant. These systems offer limited or poor support for regional Indian languages, require constant internet connectivity, and often fail to understand the nuances of local dialects and accents. This creates a significant accessibility barrier for the vast majority of India’s population, who speak languages other than English as their primary language. Furthermore, the reliance on cloud processing introduces privacy concerns and latency issues, particularly in rural and semi-urban areas with unreliable internet connectivity.</w:t>
      </w:r>
    </w:p>
    <w:p w14:paraId="10AC9982" w14:textId="77777777" w:rsidR="00002E7C" w:rsidRDefault="00000000" w:rsidP="00461173">
      <w:pPr>
        <w:jc w:val="both"/>
      </w:pPr>
      <w:r>
        <w:t>This voice assistant provides a unified, modular platform that seamlessly connects users with AI-powered services through voice in their native language. The system is fundamentally broken down into two primary interfaces:</w:t>
      </w:r>
    </w:p>
    <w:p w14:paraId="4889BC22" w14:textId="77777777" w:rsidR="00002E7C" w:rsidRDefault="00000000" w:rsidP="00461173">
      <w:pPr>
        <w:jc w:val="both"/>
      </w:pPr>
      <w:r>
        <w:rPr>
          <w:b/>
        </w:rPr>
        <w:t xml:space="preserve">The Edge Device (Raspberry Pi 5): </w:t>
      </w:r>
      <w:r>
        <w:t>The hardware component captures audio input through a microphone, processes wake-word detection locally, and communicates with the backend server. It runs optimized, quantized AI models (Qwen 2.5 via llama.cpp) for low-latency inference directly on-device, ensuring the system works even with limited internet connectivity.</w:t>
      </w:r>
    </w:p>
    <w:p w14:paraId="67034F1F" w14:textId="77777777" w:rsidR="00002E7C" w:rsidRDefault="00000000" w:rsidP="00461173">
      <w:pPr>
        <w:jc w:val="both"/>
      </w:pPr>
      <w:r>
        <w:rPr>
          <w:b/>
        </w:rPr>
        <w:t xml:space="preserve">The Dashboard/Management Interface: </w:t>
      </w:r>
      <w:r>
        <w:t>A React-based real-time monitoring dashboard provides administrators and developers with complete visibility into the system’s operation. Features include real-time conversation logs, component health monitoring (ASR, LLM, TTS status), latency breakdown analysis, language distribution statistics, and an interactive “Try It” panel for testing voice interactions directly from the browser.</w:t>
      </w:r>
    </w:p>
    <w:p w14:paraId="04FF5240" w14:textId="77777777" w:rsidR="00002E7C" w:rsidRDefault="00000000" w:rsidP="00461173">
      <w:pPr>
        <w:jc w:val="both"/>
      </w:pPr>
      <w:r>
        <w:t xml:space="preserve">The system’s design prioritizes a smooth pipeline flow from audio input to audio response: Audio → ASR (Whisper/MMS) → Translation (ML→EN via IndicTrans2) → Intent Detection → LLM Response (Qwen 2.5) → Translation (EN→ML) → TTS (MMS-TTS) → Audio </w:t>
      </w:r>
      <w:r>
        <w:lastRenderedPageBreak/>
        <w:t>Response. Each step is independently configurable, cacheable, and optimized for edge deployment.</w:t>
      </w:r>
    </w:p>
    <w:p w14:paraId="520309A3" w14:textId="77777777" w:rsidR="00002E7C" w:rsidRDefault="00000000" w:rsidP="00461173">
      <w:pPr>
        <w:spacing w:before="280" w:after="120"/>
        <w:ind w:left="482"/>
        <w:jc w:val="both"/>
      </w:pPr>
      <w:r>
        <w:rPr>
          <w:b/>
        </w:rPr>
        <w:t>1.2 Project Background</w:t>
      </w:r>
    </w:p>
    <w:p w14:paraId="59958862" w14:textId="77777777" w:rsidR="00002E7C" w:rsidRDefault="00000000" w:rsidP="00461173">
      <w:pPr>
        <w:jc w:val="both"/>
      </w:pPr>
      <w:r>
        <w:t>India’s linguistic diversity — with 22 officially recognized languages and over 19,500 dialects — presents a unique challenge for voice technology. According to the 2011 Census, only about 10% of India’s population speaks English, yet the majority of voice assistant technology is optimized primarily for English. This creates a massive digital accessibility gap, particularly in rural and semi-urban areas where regional languages dominate daily communication.</w:t>
      </w:r>
    </w:p>
    <w:p w14:paraId="589DED18" w14:textId="77777777" w:rsidR="00002E7C" w:rsidRDefault="00000000" w:rsidP="00461173">
      <w:pPr>
        <w:jc w:val="both"/>
      </w:pPr>
      <w:r>
        <w:t>The primary motivation behind the development of this Hyper-Localized Multilingual Voice Assistant is to directly address this language barrier by building a voice-first interface that natively supports Indian languages. The project is conceived as a comprehensive AI ecosystem that operates at the edge. By utilizing offline-capable models running on a Raspberry Pi 5, the system ensures accessibility even in areas with poor or no internet connectivity. The core objective is to transition the user experience from an English-dependent, cloud-only model to a multilingual, edge-first model that respects linguistic diversity.</w:t>
      </w:r>
    </w:p>
    <w:p w14:paraId="3D9D9539" w14:textId="77777777" w:rsidR="00002E7C" w:rsidRDefault="00000000" w:rsidP="00461173">
      <w:pPr>
        <w:jc w:val="both"/>
      </w:pPr>
      <w:r>
        <w:t>Furthermore, the project provides developers and researchers with a monitoring dashboard and a modular pipeline architecture. The LangGraph-based agent orchestrator enables intelligent routing of user queries to specialized agents (information, task management, smart home, conversation), while the comprehensive testing suite and benchmarking tools ensure reliability and performance optimization.</w:t>
      </w:r>
    </w:p>
    <w:p w14:paraId="61728DF0" w14:textId="77777777" w:rsidR="00002E7C" w:rsidRDefault="00000000" w:rsidP="00461173">
      <w:pPr>
        <w:spacing w:before="280" w:after="120"/>
        <w:ind w:left="482"/>
        <w:jc w:val="both"/>
      </w:pPr>
      <w:r>
        <w:rPr>
          <w:b/>
        </w:rPr>
        <w:t>1.3 Existing System</w:t>
      </w:r>
    </w:p>
    <w:p w14:paraId="02BC0F0D" w14:textId="77777777" w:rsidR="00002E7C" w:rsidRDefault="00000000" w:rsidP="00461173">
      <w:pPr>
        <w:jc w:val="both"/>
      </w:pPr>
      <w:r>
        <w:t>The existing landscape of voice assistants — dominated by Amazon Alexa, Google Assistant, Apple Siri, and Microsoft Cortana — suffers from several critical limitations when it comes to serving India’s linguistically diverse population:</w:t>
      </w:r>
    </w:p>
    <w:p w14:paraId="039A178E" w14:textId="77777777" w:rsidR="00002E7C" w:rsidRDefault="00000000" w:rsidP="00461173">
      <w:pPr>
        <w:pStyle w:val="ListBullet"/>
        <w:jc w:val="both"/>
      </w:pPr>
      <w:r>
        <w:rPr>
          <w:b/>
        </w:rPr>
        <w:t xml:space="preserve">Limited Indian Language Support: </w:t>
      </w:r>
      <w:r>
        <w:t>While some progress has been made, these systems support only a handful of Indian languages, and even then, the accuracy and naturalness of interactions are significantly below par compared to English.</w:t>
      </w:r>
    </w:p>
    <w:p w14:paraId="49864E0C" w14:textId="77777777" w:rsidR="00002E7C" w:rsidRDefault="00000000" w:rsidP="00461173">
      <w:pPr>
        <w:pStyle w:val="ListBullet"/>
        <w:jc w:val="both"/>
      </w:pPr>
      <w:r>
        <w:rPr>
          <w:b/>
        </w:rPr>
        <w:t xml:space="preserve">Cloud Dependency: </w:t>
      </w:r>
      <w:r>
        <w:t>All major voice assistants require constant, high-bandwidth internet connectivity for processing. In rural India, where internet penetration is approximately 31%, this is a fundamental barrier to adoption.</w:t>
      </w:r>
    </w:p>
    <w:p w14:paraId="406CFA51" w14:textId="77777777" w:rsidR="00002E7C" w:rsidRDefault="00000000" w:rsidP="00461173">
      <w:pPr>
        <w:pStyle w:val="ListBullet"/>
        <w:jc w:val="both"/>
      </w:pPr>
      <w:r>
        <w:rPr>
          <w:b/>
        </w:rPr>
        <w:t xml:space="preserve">Privacy Concerns: </w:t>
      </w:r>
      <w:r>
        <w:t>All audio data is processed on remote cloud servers, raising significant privacy concerns — especially for users in healthcare, government, and education sectors.</w:t>
      </w:r>
    </w:p>
    <w:p w14:paraId="2FCBC96C" w14:textId="77777777" w:rsidR="00002E7C" w:rsidRDefault="00000000" w:rsidP="00461173">
      <w:pPr>
        <w:pStyle w:val="ListBullet"/>
        <w:jc w:val="both"/>
      </w:pPr>
      <w:r>
        <w:rPr>
          <w:b/>
        </w:rPr>
        <w:lastRenderedPageBreak/>
        <w:t xml:space="preserve">No Edge Computing: </w:t>
      </w:r>
      <w:r>
        <w:t>None of the mainstream voice assistants offer the ability to run entirely on local hardware, limiting deployment options in bandwidth-constrained environments.</w:t>
      </w:r>
    </w:p>
    <w:p w14:paraId="37FAFF77" w14:textId="77777777" w:rsidR="00002E7C" w:rsidRDefault="00000000" w:rsidP="00461173">
      <w:pPr>
        <w:pStyle w:val="ListBullet"/>
        <w:jc w:val="both"/>
      </w:pPr>
      <w:r>
        <w:rPr>
          <w:b/>
        </w:rPr>
        <w:t xml:space="preserve">Lack of Agentic Workflows: </w:t>
      </w:r>
      <w:r>
        <w:t>Traditional voice assistants use simple intent-response mapping without sophisticated multi-agent reasoning capabilities.</w:t>
      </w:r>
    </w:p>
    <w:p w14:paraId="332739CB" w14:textId="77777777" w:rsidR="00002E7C" w:rsidRDefault="00000000" w:rsidP="00461173">
      <w:pPr>
        <w:pStyle w:val="ListBullet"/>
        <w:jc w:val="both"/>
      </w:pPr>
      <w:r>
        <w:rPr>
          <w:b/>
        </w:rPr>
        <w:t xml:space="preserve">High Latency: </w:t>
      </w:r>
      <w:r>
        <w:t>The round-trip to cloud servers introduces 500ms–2000ms of latency, which significantly degrades the conversational experience.</w:t>
      </w:r>
    </w:p>
    <w:p w14:paraId="02E0F81E" w14:textId="77777777" w:rsidR="00002E7C" w:rsidRDefault="00000000" w:rsidP="00461173">
      <w:pPr>
        <w:spacing w:before="280" w:after="120"/>
        <w:ind w:left="482"/>
        <w:jc w:val="both"/>
      </w:pPr>
      <w:r>
        <w:rPr>
          <w:b/>
        </w:rPr>
        <w:t>1.4 Proposed System</w:t>
      </w:r>
    </w:p>
    <w:p w14:paraId="0B9B426F" w14:textId="77777777" w:rsidR="00002E7C" w:rsidRDefault="00000000" w:rsidP="00461173">
      <w:pPr>
        <w:jc w:val="both"/>
      </w:pPr>
      <w:r>
        <w:t>The proposed Hyper-Localized Multilingual Voice Assistant addresses every limitation of the existing systems through a comprehensive, modular architecture:</w:t>
      </w:r>
    </w:p>
    <w:p w14:paraId="5E506442" w14:textId="77777777" w:rsidR="00002E7C" w:rsidRDefault="00000000" w:rsidP="00461173">
      <w:pPr>
        <w:pStyle w:val="ListBullet"/>
        <w:jc w:val="both"/>
      </w:pPr>
      <w:r>
        <w:rPr>
          <w:b/>
        </w:rPr>
        <w:t xml:space="preserve">Full Support for 11 Indian Languages: </w:t>
      </w:r>
      <w:r>
        <w:t>Malayalam (primary), Hindi, Tamil, Telugu, Bengali, Marathi, Gujarati, Kannada, Punjabi, Urdu, and English using state-of-the-art IndicTrans2 translation and MMS-TTS synthesis.</w:t>
      </w:r>
    </w:p>
    <w:p w14:paraId="4D2310D5" w14:textId="77777777" w:rsidR="00002E7C" w:rsidRDefault="00000000" w:rsidP="00461173">
      <w:pPr>
        <w:pStyle w:val="ListBullet"/>
        <w:jc w:val="both"/>
      </w:pPr>
      <w:r>
        <w:rPr>
          <w:b/>
        </w:rPr>
        <w:t xml:space="preserve">Edge-First Design: </w:t>
      </w:r>
      <w:r>
        <w:t>Core AI models (Qwen 2.5 for LLM, MMS for ASR/TTS, IndicTrans2 for translation) are quantized and optimized to run on a Raspberry Pi 5, enabling offline or low-connectivity operation.</w:t>
      </w:r>
    </w:p>
    <w:p w14:paraId="55499644" w14:textId="77777777" w:rsidR="00002E7C" w:rsidRDefault="00000000" w:rsidP="00461173">
      <w:pPr>
        <w:pStyle w:val="ListBullet"/>
        <w:jc w:val="both"/>
      </w:pPr>
      <w:r>
        <w:rPr>
          <w:b/>
        </w:rPr>
        <w:t xml:space="preserve">Agentic AI Workflows: </w:t>
      </w:r>
      <w:r>
        <w:t>LangGraph-based orchestrator with specialized agents (Info, Task, Chat, Smart Home) that intelligently route and handle diverse user requests.</w:t>
      </w:r>
    </w:p>
    <w:p w14:paraId="03169536" w14:textId="77777777" w:rsidR="00002E7C" w:rsidRDefault="00000000" w:rsidP="00461173">
      <w:pPr>
        <w:pStyle w:val="ListBullet"/>
        <w:jc w:val="both"/>
      </w:pPr>
      <w:r>
        <w:rPr>
          <w:b/>
        </w:rPr>
        <w:t xml:space="preserve">Privacy by Design: </w:t>
      </w:r>
      <w:r>
        <w:t>Audio processing happens locally on the edge device; no data leaves the local network unless explicitly configured.</w:t>
      </w:r>
    </w:p>
    <w:p w14:paraId="1466D851" w14:textId="77777777" w:rsidR="00002E7C" w:rsidRDefault="00000000" w:rsidP="00461173">
      <w:pPr>
        <w:pStyle w:val="ListBullet"/>
        <w:jc w:val="both"/>
      </w:pPr>
      <w:r>
        <w:rPr>
          <w:b/>
        </w:rPr>
        <w:t xml:space="preserve">Real-time Monitoring Dashboard: </w:t>
      </w:r>
      <w:r>
        <w:t>React + TypeScript dashboard with WebSocket streaming provides real-time visibility into system health, conversation logs, and performance metrics.</w:t>
      </w:r>
    </w:p>
    <w:p w14:paraId="48854889" w14:textId="77777777" w:rsidR="00002E7C" w:rsidRDefault="00000000" w:rsidP="00461173">
      <w:pPr>
        <w:pStyle w:val="ListBullet"/>
        <w:jc w:val="both"/>
      </w:pPr>
      <w:r>
        <w:rPr>
          <w:b/>
        </w:rPr>
        <w:t xml:space="preserve">Modular, Configurable Pipeline: </w:t>
      </w:r>
      <w:r>
        <w:t>Each component (ASR, Translation, LLM, TTS) can be independently swapped, configured, and optimized through a YAML configuration file.</w:t>
      </w:r>
    </w:p>
    <w:p w14:paraId="3C3C8796" w14:textId="77777777" w:rsidR="00002E7C" w:rsidRDefault="00000000" w:rsidP="00461173">
      <w:pPr>
        <w:spacing w:before="280" w:after="120"/>
        <w:ind w:left="482"/>
        <w:jc w:val="both"/>
      </w:pPr>
      <w:r>
        <w:rPr>
          <w:b/>
        </w:rPr>
        <w:t>1.5 Features and Limitations</w:t>
      </w:r>
    </w:p>
    <w:p w14:paraId="792A5AD5" w14:textId="77777777" w:rsidR="00002E7C" w:rsidRDefault="00000000" w:rsidP="00461173">
      <w:pPr>
        <w:jc w:val="both"/>
      </w:pPr>
      <w:r>
        <w:t>Features:</w:t>
      </w:r>
    </w:p>
    <w:p w14:paraId="68EB994F" w14:textId="77777777" w:rsidR="00002E7C" w:rsidRDefault="00000000" w:rsidP="00461173">
      <w:pPr>
        <w:pStyle w:val="ListBullet"/>
        <w:jc w:val="both"/>
      </w:pPr>
      <w:r>
        <w:t>Multilingual voice interaction in 11 Indian languages</w:t>
      </w:r>
    </w:p>
    <w:p w14:paraId="31655653" w14:textId="77777777" w:rsidR="00002E7C" w:rsidRDefault="00000000" w:rsidP="00461173">
      <w:pPr>
        <w:pStyle w:val="ListBullet"/>
        <w:jc w:val="both"/>
      </w:pPr>
      <w:r>
        <w:t>Edge computing deployment on Raspberry Pi 5</w:t>
      </w:r>
    </w:p>
    <w:p w14:paraId="17AD73D7" w14:textId="77777777" w:rsidR="00002E7C" w:rsidRDefault="00000000" w:rsidP="00461173">
      <w:pPr>
        <w:pStyle w:val="ListBullet"/>
        <w:jc w:val="both"/>
      </w:pPr>
      <w:r>
        <w:t>LangGraph-based multi-agent system with 4 specialized agents</w:t>
      </w:r>
    </w:p>
    <w:p w14:paraId="7441AFBB" w14:textId="77777777" w:rsidR="00002E7C" w:rsidRDefault="00000000" w:rsidP="00461173">
      <w:pPr>
        <w:pStyle w:val="ListBullet"/>
        <w:jc w:val="both"/>
      </w:pPr>
      <w:r>
        <w:t>Real-time monitoring dashboard with WebSocket streaming</w:t>
      </w:r>
    </w:p>
    <w:p w14:paraId="16FF94B8" w14:textId="77777777" w:rsidR="00002E7C" w:rsidRDefault="00000000" w:rsidP="00461173">
      <w:pPr>
        <w:pStyle w:val="ListBullet"/>
        <w:jc w:val="both"/>
      </w:pPr>
      <w:r>
        <w:t>Multiple ASR backends (Whisper, MMS, Pingala, Indic-Whisper)</w:t>
      </w:r>
    </w:p>
    <w:p w14:paraId="65F90D04" w14:textId="77777777" w:rsidR="00002E7C" w:rsidRDefault="00000000" w:rsidP="00461173">
      <w:pPr>
        <w:pStyle w:val="ListBullet"/>
        <w:jc w:val="both"/>
      </w:pPr>
      <w:r>
        <w:lastRenderedPageBreak/>
        <w:t>Multiple TTS backends (MMS-TTS, Cartesia, Indic Parler-TTS, Chatterbox)</w:t>
      </w:r>
    </w:p>
    <w:p w14:paraId="1E7538CF" w14:textId="77777777" w:rsidR="00002E7C" w:rsidRDefault="00000000" w:rsidP="00461173">
      <w:pPr>
        <w:pStyle w:val="ListBullet"/>
        <w:jc w:val="both"/>
      </w:pPr>
      <w:r>
        <w:t>Audio denoising and preprocessing pipeline</w:t>
      </w:r>
    </w:p>
    <w:p w14:paraId="12111553" w14:textId="77777777" w:rsidR="00002E7C" w:rsidRDefault="00000000" w:rsidP="00461173">
      <w:pPr>
        <w:pStyle w:val="ListBullet"/>
        <w:jc w:val="both"/>
      </w:pPr>
      <w:r>
        <w:t>Task management (reminders, alarms, to-do lists)</w:t>
      </w:r>
    </w:p>
    <w:p w14:paraId="346BC681" w14:textId="77777777" w:rsidR="00002E7C" w:rsidRDefault="00000000" w:rsidP="00461173">
      <w:pPr>
        <w:pStyle w:val="ListBullet"/>
        <w:jc w:val="both"/>
      </w:pPr>
      <w:r>
        <w:t>Web search integration for real-time information</w:t>
      </w:r>
    </w:p>
    <w:p w14:paraId="25AB02EE" w14:textId="77777777" w:rsidR="00002E7C" w:rsidRDefault="00000000" w:rsidP="00461173">
      <w:pPr>
        <w:pStyle w:val="ListBullet"/>
        <w:jc w:val="both"/>
      </w:pPr>
      <w:r>
        <w:t>Response caching with LRU + TTL strategies</w:t>
      </w:r>
    </w:p>
    <w:p w14:paraId="2C9C238D" w14:textId="77777777" w:rsidR="00002E7C" w:rsidRDefault="00000000" w:rsidP="00461173">
      <w:pPr>
        <w:pStyle w:val="ListBullet"/>
        <w:jc w:val="both"/>
      </w:pPr>
      <w:r>
        <w:t>Comprehensive REST API and WebSocket endpoints</w:t>
      </w:r>
    </w:p>
    <w:p w14:paraId="7D0CAFCF" w14:textId="77777777" w:rsidR="00002E7C" w:rsidRDefault="00000000" w:rsidP="00461173">
      <w:pPr>
        <w:pStyle w:val="ListBullet"/>
        <w:jc w:val="both"/>
      </w:pPr>
      <w:r>
        <w:t>Docker containerization for easy deployment</w:t>
      </w:r>
    </w:p>
    <w:p w14:paraId="6AC1A55D" w14:textId="77777777" w:rsidR="00002E7C" w:rsidRDefault="00000000" w:rsidP="00461173">
      <w:pPr>
        <w:pStyle w:val="ListBullet"/>
        <w:jc w:val="both"/>
      </w:pPr>
      <w:r>
        <w:t>Benchmarking and performance profiling tools</w:t>
      </w:r>
    </w:p>
    <w:p w14:paraId="21F1C2B8" w14:textId="77777777" w:rsidR="00002E7C" w:rsidRDefault="00000000" w:rsidP="00461173">
      <w:pPr>
        <w:jc w:val="both"/>
      </w:pPr>
      <w:r>
        <w:t>Limitations:</w:t>
      </w:r>
    </w:p>
    <w:p w14:paraId="52C7CFD4" w14:textId="77777777" w:rsidR="00002E7C" w:rsidRDefault="00000000" w:rsidP="00461173">
      <w:pPr>
        <w:pStyle w:val="ListBullet"/>
        <w:jc w:val="both"/>
      </w:pPr>
      <w:r>
        <w:t>Initial model download requires internet connectivity (~2–4 GB for all models)</w:t>
      </w:r>
    </w:p>
    <w:p w14:paraId="567CE0B0" w14:textId="77777777" w:rsidR="00002E7C" w:rsidRDefault="00000000" w:rsidP="00461173">
      <w:pPr>
        <w:pStyle w:val="ListBullet"/>
        <w:jc w:val="both"/>
      </w:pPr>
      <w:r>
        <w:t>Edge device (RPi 5) has limited memory (8 GB), restricting larger model sizes</w:t>
      </w:r>
    </w:p>
    <w:p w14:paraId="0FC4B6A1" w14:textId="77777777" w:rsidR="00002E7C" w:rsidRDefault="00000000" w:rsidP="00461173">
      <w:pPr>
        <w:pStyle w:val="ListBullet"/>
        <w:jc w:val="both"/>
      </w:pPr>
      <w:r>
        <w:t>Translation accuracy varies across language pairs; Malayalam has the highest accuracy</w:t>
      </w:r>
    </w:p>
    <w:p w14:paraId="089EE72E" w14:textId="77777777" w:rsidR="00002E7C" w:rsidRDefault="00000000" w:rsidP="00461173">
      <w:pPr>
        <w:pStyle w:val="ListBullet"/>
        <w:jc w:val="both"/>
      </w:pPr>
      <w:r>
        <w:t>Real-time TTS synthesis on CPU can introduce 200–500 ms latency</w:t>
      </w:r>
    </w:p>
    <w:p w14:paraId="53177506" w14:textId="77777777" w:rsidR="00002E7C" w:rsidRDefault="00000000" w:rsidP="00461173">
      <w:pPr>
        <w:pStyle w:val="ListBullet"/>
        <w:jc w:val="both"/>
      </w:pPr>
      <w:r>
        <w:t>Wake word detection is basic keyword-based, not deep learning-based</w:t>
      </w:r>
    </w:p>
    <w:p w14:paraId="45F1528D" w14:textId="77777777" w:rsidR="00002E7C" w:rsidRDefault="00000000" w:rsidP="00461173">
      <w:pPr>
        <w:pStyle w:val="ListBullet"/>
        <w:jc w:val="both"/>
      </w:pPr>
      <w:r>
        <w:t>No multi-turn conversation memory persistence across sessions currently</w:t>
      </w:r>
    </w:p>
    <w:p w14:paraId="55F8D03A" w14:textId="77777777" w:rsidR="00002E7C" w:rsidRDefault="00000000" w:rsidP="00461173">
      <w:pPr>
        <w:pageBreakBefore/>
        <w:spacing w:before="360" w:after="240"/>
        <w:jc w:val="both"/>
      </w:pPr>
      <w:r>
        <w:rPr>
          <w:b/>
          <w:sz w:val="28"/>
        </w:rPr>
        <w:lastRenderedPageBreak/>
        <w:t>2. REQUIREMENTS AND ANALYSIS</w:t>
      </w:r>
    </w:p>
    <w:p w14:paraId="45591537" w14:textId="77777777" w:rsidR="00002E7C" w:rsidRDefault="00000000" w:rsidP="00461173">
      <w:pPr>
        <w:spacing w:before="280" w:after="120"/>
        <w:ind w:left="482"/>
        <w:jc w:val="both"/>
      </w:pPr>
      <w:r>
        <w:rPr>
          <w:b/>
        </w:rPr>
        <w:t>2.1 Hardware Requirements</w:t>
      </w:r>
    </w:p>
    <w:tbl>
      <w:tblPr>
        <w:tblStyle w:val="TableGrid"/>
        <w:tblW w:w="0" w:type="auto"/>
        <w:jc w:val="center"/>
        <w:tblLook w:val="04A0" w:firstRow="1" w:lastRow="0" w:firstColumn="1" w:lastColumn="0" w:noHBand="0" w:noVBand="1"/>
      </w:tblPr>
      <w:tblGrid>
        <w:gridCol w:w="4363"/>
        <w:gridCol w:w="4363"/>
      </w:tblGrid>
      <w:tr w:rsidR="00002E7C" w14:paraId="6D53FABD" w14:textId="77777777">
        <w:trPr>
          <w:jc w:val="center"/>
        </w:trPr>
        <w:tc>
          <w:tcPr>
            <w:tcW w:w="4363" w:type="dxa"/>
            <w:shd w:val="clear" w:color="auto" w:fill="D6E4F0"/>
          </w:tcPr>
          <w:p w14:paraId="058FB826" w14:textId="77777777" w:rsidR="00002E7C" w:rsidRDefault="00000000" w:rsidP="00461173">
            <w:pPr>
              <w:jc w:val="both"/>
            </w:pPr>
            <w:r>
              <w:rPr>
                <w:b/>
                <w:sz w:val="22"/>
              </w:rPr>
              <w:t>Category</w:t>
            </w:r>
          </w:p>
        </w:tc>
        <w:tc>
          <w:tcPr>
            <w:tcW w:w="4363" w:type="dxa"/>
            <w:shd w:val="clear" w:color="auto" w:fill="D6E4F0"/>
          </w:tcPr>
          <w:p w14:paraId="7598431F" w14:textId="77777777" w:rsidR="00002E7C" w:rsidRDefault="00000000" w:rsidP="00461173">
            <w:pPr>
              <w:jc w:val="both"/>
            </w:pPr>
            <w:r>
              <w:rPr>
                <w:b/>
                <w:sz w:val="22"/>
              </w:rPr>
              <w:t>Specification</w:t>
            </w:r>
          </w:p>
        </w:tc>
      </w:tr>
      <w:tr w:rsidR="00002E7C" w14:paraId="744ACD21" w14:textId="77777777">
        <w:trPr>
          <w:jc w:val="center"/>
        </w:trPr>
        <w:tc>
          <w:tcPr>
            <w:tcW w:w="4363" w:type="dxa"/>
          </w:tcPr>
          <w:p w14:paraId="49C715E0" w14:textId="77777777" w:rsidR="00002E7C" w:rsidRDefault="00000000" w:rsidP="00461173">
            <w:pPr>
              <w:jc w:val="both"/>
            </w:pPr>
            <w:r>
              <w:rPr>
                <w:sz w:val="22"/>
              </w:rPr>
              <w:t>Processor</w:t>
            </w:r>
          </w:p>
        </w:tc>
        <w:tc>
          <w:tcPr>
            <w:tcW w:w="4363" w:type="dxa"/>
          </w:tcPr>
          <w:p w14:paraId="759F1DE5" w14:textId="77777777" w:rsidR="00002E7C" w:rsidRDefault="00000000" w:rsidP="00461173">
            <w:pPr>
              <w:jc w:val="both"/>
            </w:pPr>
            <w:r>
              <w:rPr>
                <w:sz w:val="22"/>
              </w:rPr>
              <w:t>Raspberry Pi 5 (Broadcom BCM2712, 2.4 GHz quad-core Cortex-A76) or Intel Core i3+ for development</w:t>
            </w:r>
          </w:p>
        </w:tc>
      </w:tr>
      <w:tr w:rsidR="00002E7C" w14:paraId="684DA768" w14:textId="77777777">
        <w:trPr>
          <w:jc w:val="center"/>
        </w:trPr>
        <w:tc>
          <w:tcPr>
            <w:tcW w:w="4363" w:type="dxa"/>
          </w:tcPr>
          <w:p w14:paraId="74AC5D67" w14:textId="77777777" w:rsidR="00002E7C" w:rsidRDefault="00000000" w:rsidP="00461173">
            <w:pPr>
              <w:jc w:val="both"/>
            </w:pPr>
            <w:r>
              <w:rPr>
                <w:sz w:val="22"/>
              </w:rPr>
              <w:t>RAM</w:t>
            </w:r>
          </w:p>
        </w:tc>
        <w:tc>
          <w:tcPr>
            <w:tcW w:w="4363" w:type="dxa"/>
          </w:tcPr>
          <w:p w14:paraId="13882059" w14:textId="77777777" w:rsidR="00002E7C" w:rsidRDefault="00000000" w:rsidP="00461173">
            <w:pPr>
              <w:jc w:val="both"/>
            </w:pPr>
            <w:r>
              <w:rPr>
                <w:sz w:val="22"/>
              </w:rPr>
              <w:t>8 GB (RPi 5) / 16 GB+ (development machine)</w:t>
            </w:r>
          </w:p>
        </w:tc>
      </w:tr>
      <w:tr w:rsidR="00002E7C" w14:paraId="4C6E3E27" w14:textId="77777777">
        <w:trPr>
          <w:jc w:val="center"/>
        </w:trPr>
        <w:tc>
          <w:tcPr>
            <w:tcW w:w="4363" w:type="dxa"/>
          </w:tcPr>
          <w:p w14:paraId="061C4003" w14:textId="77777777" w:rsidR="00002E7C" w:rsidRDefault="00000000" w:rsidP="00461173">
            <w:pPr>
              <w:jc w:val="both"/>
            </w:pPr>
            <w:r>
              <w:rPr>
                <w:sz w:val="22"/>
              </w:rPr>
              <w:t>Storage</w:t>
            </w:r>
          </w:p>
        </w:tc>
        <w:tc>
          <w:tcPr>
            <w:tcW w:w="4363" w:type="dxa"/>
          </w:tcPr>
          <w:p w14:paraId="04D076E7" w14:textId="77777777" w:rsidR="00002E7C" w:rsidRDefault="00000000" w:rsidP="00461173">
            <w:pPr>
              <w:jc w:val="both"/>
            </w:pPr>
            <w:r>
              <w:rPr>
                <w:sz w:val="22"/>
              </w:rPr>
              <w:t>32 GB microSD (RPi 5) / 500 GB SSD (development)</w:t>
            </w:r>
          </w:p>
        </w:tc>
      </w:tr>
      <w:tr w:rsidR="00002E7C" w14:paraId="3F53C885" w14:textId="77777777">
        <w:trPr>
          <w:jc w:val="center"/>
        </w:trPr>
        <w:tc>
          <w:tcPr>
            <w:tcW w:w="4363" w:type="dxa"/>
          </w:tcPr>
          <w:p w14:paraId="3C534DE3" w14:textId="77777777" w:rsidR="00002E7C" w:rsidRDefault="00000000" w:rsidP="00461173">
            <w:pPr>
              <w:jc w:val="both"/>
            </w:pPr>
            <w:r>
              <w:rPr>
                <w:sz w:val="22"/>
              </w:rPr>
              <w:t>GPU</w:t>
            </w:r>
          </w:p>
        </w:tc>
        <w:tc>
          <w:tcPr>
            <w:tcW w:w="4363" w:type="dxa"/>
          </w:tcPr>
          <w:p w14:paraId="62DFD0A2" w14:textId="77777777" w:rsidR="00002E7C" w:rsidRDefault="00000000" w:rsidP="00461173">
            <w:pPr>
              <w:jc w:val="both"/>
            </w:pPr>
            <w:r>
              <w:rPr>
                <w:sz w:val="22"/>
              </w:rPr>
              <w:t>NVIDIA CUDA-capable GPU recommended for training/fast inference</w:t>
            </w:r>
          </w:p>
        </w:tc>
      </w:tr>
      <w:tr w:rsidR="00002E7C" w14:paraId="7B889789" w14:textId="77777777">
        <w:trPr>
          <w:jc w:val="center"/>
        </w:trPr>
        <w:tc>
          <w:tcPr>
            <w:tcW w:w="4363" w:type="dxa"/>
          </w:tcPr>
          <w:p w14:paraId="0C405EDA" w14:textId="77777777" w:rsidR="00002E7C" w:rsidRDefault="00000000" w:rsidP="00461173">
            <w:pPr>
              <w:jc w:val="both"/>
            </w:pPr>
            <w:r>
              <w:rPr>
                <w:sz w:val="22"/>
              </w:rPr>
              <w:t>Operating System</w:t>
            </w:r>
          </w:p>
        </w:tc>
        <w:tc>
          <w:tcPr>
            <w:tcW w:w="4363" w:type="dxa"/>
          </w:tcPr>
          <w:p w14:paraId="1C837E14" w14:textId="77777777" w:rsidR="00002E7C" w:rsidRDefault="00000000" w:rsidP="00461173">
            <w:pPr>
              <w:jc w:val="both"/>
            </w:pPr>
            <w:r>
              <w:rPr>
                <w:sz w:val="22"/>
              </w:rPr>
              <w:t>Raspberry Pi OS (Bookworm) / Ubuntu 22.04 / Windows 11</w:t>
            </w:r>
          </w:p>
        </w:tc>
      </w:tr>
      <w:tr w:rsidR="00002E7C" w14:paraId="164DAA86" w14:textId="77777777">
        <w:trPr>
          <w:jc w:val="center"/>
        </w:trPr>
        <w:tc>
          <w:tcPr>
            <w:tcW w:w="4363" w:type="dxa"/>
          </w:tcPr>
          <w:p w14:paraId="422A4D8B" w14:textId="77777777" w:rsidR="00002E7C" w:rsidRDefault="00000000" w:rsidP="00461173">
            <w:pPr>
              <w:jc w:val="both"/>
            </w:pPr>
            <w:r>
              <w:rPr>
                <w:sz w:val="22"/>
              </w:rPr>
              <w:t>Audio Hardware</w:t>
            </w:r>
          </w:p>
        </w:tc>
        <w:tc>
          <w:tcPr>
            <w:tcW w:w="4363" w:type="dxa"/>
          </w:tcPr>
          <w:p w14:paraId="6BEDA130" w14:textId="77777777" w:rsidR="00002E7C" w:rsidRDefault="00000000" w:rsidP="00461173">
            <w:pPr>
              <w:jc w:val="both"/>
            </w:pPr>
            <w:r>
              <w:rPr>
                <w:sz w:val="22"/>
              </w:rPr>
              <w:t>USB microphone + 3.5 mm speaker (RPi) / Built-in audio (dev)</w:t>
            </w:r>
          </w:p>
        </w:tc>
      </w:tr>
      <w:tr w:rsidR="00002E7C" w14:paraId="61E889A6" w14:textId="77777777">
        <w:trPr>
          <w:jc w:val="center"/>
        </w:trPr>
        <w:tc>
          <w:tcPr>
            <w:tcW w:w="4363" w:type="dxa"/>
          </w:tcPr>
          <w:p w14:paraId="3C93825D" w14:textId="77777777" w:rsidR="00002E7C" w:rsidRDefault="00000000" w:rsidP="00461173">
            <w:pPr>
              <w:jc w:val="both"/>
            </w:pPr>
            <w:r>
              <w:rPr>
                <w:sz w:val="22"/>
              </w:rPr>
              <w:t>Network</w:t>
            </w:r>
          </w:p>
        </w:tc>
        <w:tc>
          <w:tcPr>
            <w:tcW w:w="4363" w:type="dxa"/>
          </w:tcPr>
          <w:p w14:paraId="01FCFFA8" w14:textId="77777777" w:rsidR="00002E7C" w:rsidRDefault="00000000" w:rsidP="00461173">
            <w:pPr>
              <w:jc w:val="both"/>
            </w:pPr>
            <w:r>
              <w:rPr>
                <w:sz w:val="22"/>
              </w:rPr>
              <w:t>Wi-Fi / Ethernet for initial setup; offline operation supported</w:t>
            </w:r>
          </w:p>
        </w:tc>
      </w:tr>
      <w:tr w:rsidR="00002E7C" w14:paraId="747F860F" w14:textId="77777777">
        <w:trPr>
          <w:jc w:val="center"/>
        </w:trPr>
        <w:tc>
          <w:tcPr>
            <w:tcW w:w="4363" w:type="dxa"/>
          </w:tcPr>
          <w:p w14:paraId="30F5994C" w14:textId="77777777" w:rsidR="00002E7C" w:rsidRDefault="00000000" w:rsidP="00461173">
            <w:pPr>
              <w:jc w:val="both"/>
            </w:pPr>
            <w:r>
              <w:rPr>
                <w:sz w:val="22"/>
              </w:rPr>
              <w:t>Programming Language</w:t>
            </w:r>
          </w:p>
        </w:tc>
        <w:tc>
          <w:tcPr>
            <w:tcW w:w="4363" w:type="dxa"/>
          </w:tcPr>
          <w:p w14:paraId="5906C9FB" w14:textId="77777777" w:rsidR="00002E7C" w:rsidRDefault="00000000" w:rsidP="00461173">
            <w:pPr>
              <w:jc w:val="both"/>
            </w:pPr>
            <w:r>
              <w:rPr>
                <w:sz w:val="22"/>
              </w:rPr>
              <w:t>Python 3.10+</w:t>
            </w:r>
          </w:p>
        </w:tc>
      </w:tr>
    </w:tbl>
    <w:p w14:paraId="5B46F285" w14:textId="77777777" w:rsidR="00002E7C" w:rsidRDefault="00002E7C" w:rsidP="00461173">
      <w:pPr>
        <w:jc w:val="both"/>
      </w:pPr>
    </w:p>
    <w:p w14:paraId="4BD2C8EF" w14:textId="77777777" w:rsidR="00002E7C" w:rsidRDefault="00000000" w:rsidP="00461173">
      <w:pPr>
        <w:spacing w:before="280" w:after="120"/>
        <w:ind w:left="482"/>
        <w:jc w:val="both"/>
      </w:pPr>
      <w:r>
        <w:rPr>
          <w:b/>
        </w:rPr>
        <w:t>2.2 Software Requirements</w:t>
      </w:r>
    </w:p>
    <w:tbl>
      <w:tblPr>
        <w:tblStyle w:val="TableGrid"/>
        <w:tblW w:w="0" w:type="auto"/>
        <w:jc w:val="center"/>
        <w:tblLook w:val="04A0" w:firstRow="1" w:lastRow="0" w:firstColumn="1" w:lastColumn="0" w:noHBand="0" w:noVBand="1"/>
      </w:tblPr>
      <w:tblGrid>
        <w:gridCol w:w="4363"/>
        <w:gridCol w:w="4363"/>
      </w:tblGrid>
      <w:tr w:rsidR="00002E7C" w14:paraId="0E11341A" w14:textId="77777777">
        <w:trPr>
          <w:jc w:val="center"/>
        </w:trPr>
        <w:tc>
          <w:tcPr>
            <w:tcW w:w="4363" w:type="dxa"/>
            <w:shd w:val="clear" w:color="auto" w:fill="D6E4F0"/>
          </w:tcPr>
          <w:p w14:paraId="707352E3" w14:textId="77777777" w:rsidR="00002E7C" w:rsidRDefault="00000000" w:rsidP="00461173">
            <w:pPr>
              <w:jc w:val="both"/>
            </w:pPr>
            <w:r>
              <w:rPr>
                <w:b/>
                <w:sz w:val="22"/>
              </w:rPr>
              <w:t>Requirement</w:t>
            </w:r>
          </w:p>
        </w:tc>
        <w:tc>
          <w:tcPr>
            <w:tcW w:w="4363" w:type="dxa"/>
            <w:shd w:val="clear" w:color="auto" w:fill="D6E4F0"/>
          </w:tcPr>
          <w:p w14:paraId="133FB50B" w14:textId="77777777" w:rsidR="00002E7C" w:rsidRDefault="00000000" w:rsidP="00461173">
            <w:pPr>
              <w:jc w:val="both"/>
            </w:pPr>
            <w:r>
              <w:rPr>
                <w:b/>
                <w:sz w:val="22"/>
              </w:rPr>
              <w:t>Details</w:t>
            </w:r>
          </w:p>
        </w:tc>
      </w:tr>
      <w:tr w:rsidR="00002E7C" w14:paraId="5EDF6D4F" w14:textId="77777777">
        <w:trPr>
          <w:jc w:val="center"/>
        </w:trPr>
        <w:tc>
          <w:tcPr>
            <w:tcW w:w="4363" w:type="dxa"/>
          </w:tcPr>
          <w:p w14:paraId="45087966" w14:textId="77777777" w:rsidR="00002E7C" w:rsidRDefault="00000000" w:rsidP="00461173">
            <w:pPr>
              <w:jc w:val="both"/>
            </w:pPr>
            <w:r>
              <w:rPr>
                <w:sz w:val="22"/>
              </w:rPr>
              <w:t>Python Runtime</w:t>
            </w:r>
          </w:p>
        </w:tc>
        <w:tc>
          <w:tcPr>
            <w:tcW w:w="4363" w:type="dxa"/>
          </w:tcPr>
          <w:p w14:paraId="7126217B" w14:textId="77777777" w:rsidR="00002E7C" w:rsidRDefault="00000000" w:rsidP="00461173">
            <w:pPr>
              <w:jc w:val="both"/>
            </w:pPr>
            <w:r>
              <w:rPr>
                <w:sz w:val="22"/>
              </w:rPr>
              <w:t>Python 3.10+ with pip</w:t>
            </w:r>
          </w:p>
        </w:tc>
      </w:tr>
      <w:tr w:rsidR="00002E7C" w14:paraId="682376AA" w14:textId="77777777">
        <w:trPr>
          <w:jc w:val="center"/>
        </w:trPr>
        <w:tc>
          <w:tcPr>
            <w:tcW w:w="4363" w:type="dxa"/>
          </w:tcPr>
          <w:p w14:paraId="3C7152D4" w14:textId="77777777" w:rsidR="00002E7C" w:rsidRDefault="00000000" w:rsidP="00461173">
            <w:pPr>
              <w:jc w:val="both"/>
            </w:pPr>
            <w:r>
              <w:rPr>
                <w:sz w:val="22"/>
              </w:rPr>
              <w:t>ML Framework</w:t>
            </w:r>
          </w:p>
        </w:tc>
        <w:tc>
          <w:tcPr>
            <w:tcW w:w="4363" w:type="dxa"/>
          </w:tcPr>
          <w:p w14:paraId="628374C4" w14:textId="77777777" w:rsidR="00002E7C" w:rsidRDefault="00000000" w:rsidP="00461173">
            <w:pPr>
              <w:jc w:val="both"/>
            </w:pPr>
            <w:r>
              <w:rPr>
                <w:sz w:val="22"/>
              </w:rPr>
              <w:t>PyTorch 2.x with CUDA support (optional)</w:t>
            </w:r>
          </w:p>
        </w:tc>
      </w:tr>
      <w:tr w:rsidR="00002E7C" w14:paraId="1B92CA2A" w14:textId="77777777">
        <w:trPr>
          <w:jc w:val="center"/>
        </w:trPr>
        <w:tc>
          <w:tcPr>
            <w:tcW w:w="4363" w:type="dxa"/>
          </w:tcPr>
          <w:p w14:paraId="338C5471" w14:textId="77777777" w:rsidR="00002E7C" w:rsidRDefault="00000000" w:rsidP="00461173">
            <w:pPr>
              <w:jc w:val="both"/>
            </w:pPr>
            <w:r>
              <w:rPr>
                <w:sz w:val="22"/>
              </w:rPr>
              <w:t>ASR Engine</w:t>
            </w:r>
          </w:p>
        </w:tc>
        <w:tc>
          <w:tcPr>
            <w:tcW w:w="4363" w:type="dxa"/>
          </w:tcPr>
          <w:p w14:paraId="2990301E" w14:textId="77777777" w:rsidR="00002E7C" w:rsidRDefault="00000000" w:rsidP="00461173">
            <w:pPr>
              <w:jc w:val="both"/>
            </w:pPr>
            <w:r>
              <w:rPr>
                <w:sz w:val="22"/>
              </w:rPr>
              <w:t>OpenAI Whisper / Meta MMS / Pingala V1</w:t>
            </w:r>
          </w:p>
        </w:tc>
      </w:tr>
      <w:tr w:rsidR="00002E7C" w14:paraId="1B4FC326" w14:textId="77777777">
        <w:trPr>
          <w:jc w:val="center"/>
        </w:trPr>
        <w:tc>
          <w:tcPr>
            <w:tcW w:w="4363" w:type="dxa"/>
          </w:tcPr>
          <w:p w14:paraId="696269DF" w14:textId="77777777" w:rsidR="00002E7C" w:rsidRDefault="00000000" w:rsidP="00461173">
            <w:pPr>
              <w:jc w:val="both"/>
            </w:pPr>
            <w:r>
              <w:rPr>
                <w:sz w:val="22"/>
              </w:rPr>
              <w:t>LLM</w:t>
            </w:r>
          </w:p>
        </w:tc>
        <w:tc>
          <w:tcPr>
            <w:tcW w:w="4363" w:type="dxa"/>
          </w:tcPr>
          <w:p w14:paraId="7F848E30" w14:textId="77777777" w:rsidR="00002E7C" w:rsidRDefault="00000000" w:rsidP="00461173">
            <w:pPr>
              <w:jc w:val="both"/>
            </w:pPr>
            <w:r>
              <w:rPr>
                <w:sz w:val="22"/>
              </w:rPr>
              <w:t>Qwen 2.5 Instruct (0.5B–7B variants) via llama.cpp</w:t>
            </w:r>
          </w:p>
        </w:tc>
      </w:tr>
      <w:tr w:rsidR="00002E7C" w14:paraId="1743DF88" w14:textId="77777777">
        <w:trPr>
          <w:jc w:val="center"/>
        </w:trPr>
        <w:tc>
          <w:tcPr>
            <w:tcW w:w="4363" w:type="dxa"/>
          </w:tcPr>
          <w:p w14:paraId="5DFE3815" w14:textId="77777777" w:rsidR="00002E7C" w:rsidRDefault="00000000" w:rsidP="00461173">
            <w:pPr>
              <w:jc w:val="both"/>
            </w:pPr>
            <w:r>
              <w:rPr>
                <w:sz w:val="22"/>
              </w:rPr>
              <w:t>Translation</w:t>
            </w:r>
          </w:p>
        </w:tc>
        <w:tc>
          <w:tcPr>
            <w:tcW w:w="4363" w:type="dxa"/>
          </w:tcPr>
          <w:p w14:paraId="7CBA6F11" w14:textId="77777777" w:rsidR="00002E7C" w:rsidRDefault="00000000" w:rsidP="00461173">
            <w:pPr>
              <w:jc w:val="both"/>
            </w:pPr>
            <w:r>
              <w:rPr>
                <w:sz w:val="22"/>
              </w:rPr>
              <w:t>IndicTrans2 (AI4Bharat) — distributed (~211M params)</w:t>
            </w:r>
          </w:p>
        </w:tc>
      </w:tr>
      <w:tr w:rsidR="00002E7C" w14:paraId="6ED66ACA" w14:textId="77777777">
        <w:trPr>
          <w:jc w:val="center"/>
        </w:trPr>
        <w:tc>
          <w:tcPr>
            <w:tcW w:w="4363" w:type="dxa"/>
          </w:tcPr>
          <w:p w14:paraId="21E31DBB" w14:textId="77777777" w:rsidR="00002E7C" w:rsidRDefault="00000000" w:rsidP="00461173">
            <w:pPr>
              <w:jc w:val="both"/>
            </w:pPr>
            <w:r>
              <w:rPr>
                <w:sz w:val="22"/>
              </w:rPr>
              <w:t>TTS</w:t>
            </w:r>
          </w:p>
        </w:tc>
        <w:tc>
          <w:tcPr>
            <w:tcW w:w="4363" w:type="dxa"/>
          </w:tcPr>
          <w:p w14:paraId="20F840B0" w14:textId="77777777" w:rsidR="00002E7C" w:rsidRDefault="00000000" w:rsidP="00461173">
            <w:pPr>
              <w:jc w:val="both"/>
            </w:pPr>
            <w:r>
              <w:rPr>
                <w:sz w:val="22"/>
              </w:rPr>
              <w:t>MMS-TTS (Meta) / Cartesia API / Indic Parler-TTS</w:t>
            </w:r>
          </w:p>
        </w:tc>
      </w:tr>
      <w:tr w:rsidR="00002E7C" w14:paraId="2EED2BAD" w14:textId="77777777">
        <w:trPr>
          <w:jc w:val="center"/>
        </w:trPr>
        <w:tc>
          <w:tcPr>
            <w:tcW w:w="4363" w:type="dxa"/>
          </w:tcPr>
          <w:p w14:paraId="32CBB2D5" w14:textId="77777777" w:rsidR="00002E7C" w:rsidRDefault="00000000" w:rsidP="00461173">
            <w:pPr>
              <w:jc w:val="both"/>
            </w:pPr>
            <w:r>
              <w:rPr>
                <w:sz w:val="22"/>
              </w:rPr>
              <w:lastRenderedPageBreak/>
              <w:t>Agent Framework</w:t>
            </w:r>
          </w:p>
        </w:tc>
        <w:tc>
          <w:tcPr>
            <w:tcW w:w="4363" w:type="dxa"/>
          </w:tcPr>
          <w:p w14:paraId="4B985B23" w14:textId="77777777" w:rsidR="00002E7C" w:rsidRDefault="00000000" w:rsidP="00461173">
            <w:pPr>
              <w:jc w:val="both"/>
            </w:pPr>
            <w:r>
              <w:rPr>
                <w:sz w:val="22"/>
              </w:rPr>
              <w:t>LangGraph + LangChain</w:t>
            </w:r>
          </w:p>
        </w:tc>
      </w:tr>
      <w:tr w:rsidR="00002E7C" w14:paraId="7F252C86" w14:textId="77777777">
        <w:trPr>
          <w:jc w:val="center"/>
        </w:trPr>
        <w:tc>
          <w:tcPr>
            <w:tcW w:w="4363" w:type="dxa"/>
          </w:tcPr>
          <w:p w14:paraId="5BB15D25" w14:textId="77777777" w:rsidR="00002E7C" w:rsidRDefault="00000000" w:rsidP="00461173">
            <w:pPr>
              <w:jc w:val="both"/>
            </w:pPr>
            <w:r>
              <w:rPr>
                <w:sz w:val="22"/>
              </w:rPr>
              <w:t>Web Framework</w:t>
            </w:r>
          </w:p>
        </w:tc>
        <w:tc>
          <w:tcPr>
            <w:tcW w:w="4363" w:type="dxa"/>
          </w:tcPr>
          <w:p w14:paraId="3E4F315A" w14:textId="77777777" w:rsidR="00002E7C" w:rsidRDefault="00000000" w:rsidP="00461173">
            <w:pPr>
              <w:jc w:val="both"/>
            </w:pPr>
            <w:r>
              <w:rPr>
                <w:sz w:val="22"/>
              </w:rPr>
              <w:t>FastAPI + Uvicorn</w:t>
            </w:r>
          </w:p>
        </w:tc>
      </w:tr>
      <w:tr w:rsidR="00002E7C" w14:paraId="17604D5A" w14:textId="77777777">
        <w:trPr>
          <w:jc w:val="center"/>
        </w:trPr>
        <w:tc>
          <w:tcPr>
            <w:tcW w:w="4363" w:type="dxa"/>
          </w:tcPr>
          <w:p w14:paraId="502A00EC" w14:textId="77777777" w:rsidR="00002E7C" w:rsidRDefault="00000000" w:rsidP="00461173">
            <w:pPr>
              <w:jc w:val="both"/>
            </w:pPr>
            <w:r>
              <w:rPr>
                <w:sz w:val="22"/>
              </w:rPr>
              <w:t>Frontend</w:t>
            </w:r>
          </w:p>
        </w:tc>
        <w:tc>
          <w:tcPr>
            <w:tcW w:w="4363" w:type="dxa"/>
          </w:tcPr>
          <w:p w14:paraId="76723B77" w14:textId="77777777" w:rsidR="00002E7C" w:rsidRDefault="00000000" w:rsidP="00461173">
            <w:pPr>
              <w:jc w:val="both"/>
            </w:pPr>
            <w:r>
              <w:rPr>
                <w:sz w:val="22"/>
              </w:rPr>
              <w:t>React 18 + TypeScript + Vite + TailwindCSS</w:t>
            </w:r>
          </w:p>
        </w:tc>
      </w:tr>
      <w:tr w:rsidR="00002E7C" w14:paraId="010865AF" w14:textId="77777777">
        <w:trPr>
          <w:jc w:val="center"/>
        </w:trPr>
        <w:tc>
          <w:tcPr>
            <w:tcW w:w="4363" w:type="dxa"/>
          </w:tcPr>
          <w:p w14:paraId="648438C1" w14:textId="77777777" w:rsidR="00002E7C" w:rsidRDefault="00000000" w:rsidP="00461173">
            <w:pPr>
              <w:jc w:val="both"/>
            </w:pPr>
            <w:r>
              <w:rPr>
                <w:sz w:val="22"/>
              </w:rPr>
              <w:t>Database</w:t>
            </w:r>
          </w:p>
        </w:tc>
        <w:tc>
          <w:tcPr>
            <w:tcW w:w="4363" w:type="dxa"/>
          </w:tcPr>
          <w:p w14:paraId="3F8233C2" w14:textId="77777777" w:rsidR="00002E7C" w:rsidRDefault="00000000" w:rsidP="00461173">
            <w:pPr>
              <w:jc w:val="both"/>
            </w:pPr>
            <w:r>
              <w:rPr>
                <w:sz w:val="22"/>
              </w:rPr>
              <w:t>SQLite with WAL mode</w:t>
            </w:r>
          </w:p>
        </w:tc>
      </w:tr>
      <w:tr w:rsidR="00002E7C" w14:paraId="74F0CABD" w14:textId="77777777">
        <w:trPr>
          <w:jc w:val="center"/>
        </w:trPr>
        <w:tc>
          <w:tcPr>
            <w:tcW w:w="4363" w:type="dxa"/>
          </w:tcPr>
          <w:p w14:paraId="3A3193A3" w14:textId="77777777" w:rsidR="00002E7C" w:rsidRDefault="00000000" w:rsidP="00461173">
            <w:pPr>
              <w:jc w:val="both"/>
            </w:pPr>
            <w:r>
              <w:rPr>
                <w:sz w:val="22"/>
              </w:rPr>
              <w:t>Containerization</w:t>
            </w:r>
          </w:p>
        </w:tc>
        <w:tc>
          <w:tcPr>
            <w:tcW w:w="4363" w:type="dxa"/>
          </w:tcPr>
          <w:p w14:paraId="1AF99C60" w14:textId="77777777" w:rsidR="00002E7C" w:rsidRDefault="00000000" w:rsidP="00461173">
            <w:pPr>
              <w:jc w:val="both"/>
            </w:pPr>
            <w:r>
              <w:rPr>
                <w:sz w:val="22"/>
              </w:rPr>
              <w:t>Docker + Docker Compose</w:t>
            </w:r>
          </w:p>
        </w:tc>
      </w:tr>
    </w:tbl>
    <w:p w14:paraId="549EB9E2" w14:textId="77777777" w:rsidR="00002E7C" w:rsidRDefault="00002E7C" w:rsidP="00461173">
      <w:pPr>
        <w:jc w:val="both"/>
      </w:pPr>
    </w:p>
    <w:p w14:paraId="684DEB71" w14:textId="77777777" w:rsidR="00002E7C" w:rsidRDefault="00000000" w:rsidP="00461173">
      <w:pPr>
        <w:pageBreakBefore/>
        <w:spacing w:before="360" w:after="240"/>
        <w:jc w:val="both"/>
      </w:pPr>
      <w:r>
        <w:rPr>
          <w:b/>
          <w:sz w:val="28"/>
        </w:rPr>
        <w:lastRenderedPageBreak/>
        <w:t>3. SYSTEM DESIGN</w:t>
      </w:r>
    </w:p>
    <w:p w14:paraId="104E2DD0" w14:textId="77777777" w:rsidR="00002E7C" w:rsidRDefault="00000000" w:rsidP="00461173">
      <w:pPr>
        <w:spacing w:before="280" w:after="120"/>
        <w:ind w:left="482"/>
        <w:jc w:val="both"/>
      </w:pPr>
      <w:r>
        <w:rPr>
          <w:b/>
        </w:rPr>
        <w:t>3.1 Architecture</w:t>
      </w:r>
    </w:p>
    <w:p w14:paraId="22403D49" w14:textId="77777777" w:rsidR="00002E7C" w:rsidRDefault="00000000" w:rsidP="00461173">
      <w:pPr>
        <w:jc w:val="both"/>
      </w:pPr>
      <w:r>
        <w:t>The system follows a three-tier architecture optimized for edge deployment, real-time processing, and administrative monitoring. The pipeline processes voice commands through a chain of AI models, each independently configurable and cacheable.</w:t>
      </w:r>
    </w:p>
    <w:p w14:paraId="157BE041" w14:textId="77777777" w:rsidR="00002E7C" w:rsidRDefault="00000000" w:rsidP="00461173">
      <w:pPr>
        <w:jc w:val="both"/>
      </w:pPr>
      <w:r>
        <w:rPr>
          <w:noProof/>
        </w:rPr>
        <w:drawing>
          <wp:inline distT="0" distB="0" distL="0" distR="0" wp14:anchorId="2EA573CA" wp14:editId="1C57DE0F">
            <wp:extent cx="5303520" cy="20061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flow.png"/>
                    <pic:cNvPicPr/>
                  </pic:nvPicPr>
                  <pic:blipFill>
                    <a:blip r:embed="rId8"/>
                    <a:stretch>
                      <a:fillRect/>
                    </a:stretch>
                  </pic:blipFill>
                  <pic:spPr>
                    <a:xfrm>
                      <a:off x="0" y="0"/>
                      <a:ext cx="5303520" cy="2006114"/>
                    </a:xfrm>
                    <a:prstGeom prst="rect">
                      <a:avLst/>
                    </a:prstGeom>
                  </pic:spPr>
                </pic:pic>
              </a:graphicData>
            </a:graphic>
          </wp:inline>
        </w:drawing>
      </w:r>
    </w:p>
    <w:p w14:paraId="4C56E312" w14:textId="77777777" w:rsidR="00002E7C" w:rsidRDefault="00000000" w:rsidP="00461173">
      <w:pPr>
        <w:jc w:val="both"/>
      </w:pPr>
      <w:r>
        <w:rPr>
          <w:i/>
          <w:color w:val="444444"/>
          <w:sz w:val="20"/>
        </w:rPr>
        <w:t>Fig 3.1 — End-to-End Voice Processing Pipeline</w:t>
      </w:r>
    </w:p>
    <w:p w14:paraId="3C5211FD" w14:textId="77777777" w:rsidR="00002E7C" w:rsidRDefault="00000000" w:rsidP="00461173">
      <w:pPr>
        <w:jc w:val="both"/>
      </w:pPr>
      <w:r>
        <w:t>The architecture is organized into three tiers:</w:t>
      </w:r>
    </w:p>
    <w:p w14:paraId="3388F8B1" w14:textId="77777777" w:rsidR="00002E7C" w:rsidRDefault="00000000" w:rsidP="00461173">
      <w:pPr>
        <w:jc w:val="both"/>
      </w:pPr>
      <w:r>
        <w:rPr>
          <w:b/>
        </w:rPr>
        <w:t xml:space="preserve">1. Edge Tier (Raspberry Pi 5): </w:t>
      </w:r>
      <w:r>
        <w:t>Captures audio input via USB microphone, performs local wake-word detection, runs quantized models (Qwen 2.5 Q8_0 via llama.cpp), and communicates with the processing tier over HTTP/WebSocket.</w:t>
      </w:r>
    </w:p>
    <w:p w14:paraId="28B979B7" w14:textId="77777777" w:rsidR="00002E7C" w:rsidRDefault="00000000" w:rsidP="00461173">
      <w:pPr>
        <w:jc w:val="both"/>
      </w:pPr>
      <w:r>
        <w:rPr>
          <w:b/>
        </w:rPr>
        <w:t xml:space="preserve">2. Processing Tier (FastAPI Server): </w:t>
      </w:r>
      <w:r>
        <w:t>Hosts the modular AI pipeline — ASR, Translation, LLM, TTS — behind a FastAPI REST API with WebSocket streaming support. Includes the LangGraph agent orchestrator, SQLite database, response cache, and XiaoZhi protocol bridge for EdgeX/ESP32 devices.</w:t>
      </w:r>
    </w:p>
    <w:p w14:paraId="6E7F2C08" w14:textId="77777777" w:rsidR="00002E7C" w:rsidRDefault="00000000" w:rsidP="00461173">
      <w:pPr>
        <w:jc w:val="both"/>
      </w:pPr>
      <w:r>
        <w:rPr>
          <w:b/>
        </w:rPr>
        <w:t xml:space="preserve">3. Presentation Tier (React Dashboard): </w:t>
      </w:r>
      <w:r>
        <w:t>A React 18 + TypeScript single-page application providing real-time monitoring: conversation logs, component health, latency breakdown, language distribution, and an interactive “Try It” panel.</w:t>
      </w:r>
    </w:p>
    <w:p w14:paraId="1FC924D8" w14:textId="77777777" w:rsidR="00002E7C" w:rsidRDefault="00000000" w:rsidP="00461173">
      <w:pPr>
        <w:jc w:val="both"/>
      </w:pPr>
      <w:r>
        <w:rPr>
          <w:noProof/>
        </w:rPr>
        <w:lastRenderedPageBreak/>
        <w:drawing>
          <wp:inline distT="0" distB="0" distL="0" distR="0" wp14:anchorId="71EE9879" wp14:editId="695C4E8B">
            <wp:extent cx="4572000" cy="33867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4572000" cy="3386797"/>
                    </a:xfrm>
                    <a:prstGeom prst="rect">
                      <a:avLst/>
                    </a:prstGeom>
                  </pic:spPr>
                </pic:pic>
              </a:graphicData>
            </a:graphic>
          </wp:inline>
        </w:drawing>
      </w:r>
    </w:p>
    <w:p w14:paraId="029748B7" w14:textId="77777777" w:rsidR="00002E7C" w:rsidRDefault="00000000" w:rsidP="00461173">
      <w:pPr>
        <w:jc w:val="both"/>
      </w:pPr>
      <w:r>
        <w:rPr>
          <w:i/>
          <w:color w:val="444444"/>
          <w:sz w:val="20"/>
        </w:rPr>
        <w:t>Fig 3.1a — Three-Tier System Architecture</w:t>
      </w:r>
    </w:p>
    <w:p w14:paraId="00CD4A95" w14:textId="77777777" w:rsidR="00002E7C" w:rsidRDefault="00000000" w:rsidP="00461173">
      <w:pPr>
        <w:spacing w:before="280" w:after="120"/>
        <w:ind w:left="482"/>
        <w:jc w:val="both"/>
      </w:pPr>
      <w:r>
        <w:rPr>
          <w:b/>
        </w:rPr>
        <w:t>3.2 UML Diagram</w:t>
      </w:r>
    </w:p>
    <w:p w14:paraId="5EB2EF26" w14:textId="77777777" w:rsidR="00002E7C" w:rsidRDefault="00000000" w:rsidP="00461173">
      <w:pPr>
        <w:jc w:val="both"/>
      </w:pPr>
      <w:r>
        <w:rPr>
          <w:noProof/>
        </w:rPr>
        <w:drawing>
          <wp:inline distT="0" distB="0" distL="0" distR="0" wp14:anchorId="153E1C9D" wp14:editId="2A6FC0D7">
            <wp:extent cx="4562475" cy="41566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lass.png"/>
                    <pic:cNvPicPr/>
                  </pic:nvPicPr>
                  <pic:blipFill>
                    <a:blip r:embed="rId10"/>
                    <a:stretch>
                      <a:fillRect/>
                    </a:stretch>
                  </pic:blipFill>
                  <pic:spPr>
                    <a:xfrm>
                      <a:off x="0" y="0"/>
                      <a:ext cx="4572087" cy="4165392"/>
                    </a:xfrm>
                    <a:prstGeom prst="rect">
                      <a:avLst/>
                    </a:prstGeom>
                  </pic:spPr>
                </pic:pic>
              </a:graphicData>
            </a:graphic>
          </wp:inline>
        </w:drawing>
      </w:r>
    </w:p>
    <w:p w14:paraId="118D7E69" w14:textId="77777777" w:rsidR="00002E7C" w:rsidRDefault="00000000" w:rsidP="00461173">
      <w:pPr>
        <w:jc w:val="both"/>
      </w:pPr>
      <w:r>
        <w:rPr>
          <w:i/>
          <w:color w:val="444444"/>
          <w:sz w:val="20"/>
        </w:rPr>
        <w:t>Fig 3.2 — UML Class Diagram of Core Components</w:t>
      </w:r>
    </w:p>
    <w:p w14:paraId="7C37414E" w14:textId="6C636D94" w:rsidR="00002E7C" w:rsidRDefault="00000000" w:rsidP="00461173">
      <w:pPr>
        <w:spacing w:before="280" w:after="120"/>
        <w:ind w:left="482"/>
        <w:jc w:val="both"/>
      </w:pPr>
      <w:r>
        <w:rPr>
          <w:b/>
        </w:rPr>
        <w:t>3.3 Use-Case Diagram</w:t>
      </w:r>
    </w:p>
    <w:p w14:paraId="6ED15242" w14:textId="77777777" w:rsidR="00002E7C" w:rsidRDefault="00000000" w:rsidP="00461173">
      <w:pPr>
        <w:jc w:val="both"/>
      </w:pPr>
      <w:r>
        <w:rPr>
          <w:noProof/>
        </w:rPr>
        <w:lastRenderedPageBreak/>
        <w:drawing>
          <wp:inline distT="0" distB="0" distL="0" distR="0" wp14:anchorId="480176F9" wp14:editId="7B3E02F9">
            <wp:extent cx="4754880" cy="36503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1"/>
                    <a:stretch>
                      <a:fillRect/>
                    </a:stretch>
                  </pic:blipFill>
                  <pic:spPr>
                    <a:xfrm>
                      <a:off x="0" y="0"/>
                      <a:ext cx="4754880" cy="3650310"/>
                    </a:xfrm>
                    <a:prstGeom prst="rect">
                      <a:avLst/>
                    </a:prstGeom>
                  </pic:spPr>
                </pic:pic>
              </a:graphicData>
            </a:graphic>
          </wp:inline>
        </w:drawing>
      </w:r>
    </w:p>
    <w:p w14:paraId="6F4D90CE" w14:textId="77777777" w:rsidR="00002E7C" w:rsidRDefault="00000000" w:rsidP="00461173">
      <w:pPr>
        <w:jc w:val="both"/>
      </w:pPr>
      <w:r>
        <w:rPr>
          <w:i/>
          <w:color w:val="444444"/>
          <w:sz w:val="20"/>
        </w:rPr>
        <w:t>Fig 3.3 — Use-Case Diagram</w:t>
      </w:r>
    </w:p>
    <w:p w14:paraId="0DB91F28" w14:textId="77777777" w:rsidR="00002E7C" w:rsidRDefault="00000000" w:rsidP="00461173">
      <w:pPr>
        <w:pageBreakBefore/>
        <w:spacing w:before="360" w:after="240"/>
        <w:jc w:val="both"/>
      </w:pPr>
      <w:r>
        <w:rPr>
          <w:b/>
          <w:sz w:val="28"/>
        </w:rPr>
        <w:lastRenderedPageBreak/>
        <w:t>4. AGILE TECHNOLOGY OVERVIEW</w:t>
      </w:r>
    </w:p>
    <w:p w14:paraId="11ECFFCD" w14:textId="77777777" w:rsidR="00002E7C" w:rsidRDefault="00000000" w:rsidP="00461173">
      <w:pPr>
        <w:jc w:val="both"/>
      </w:pPr>
      <w:r>
        <w:t>Agile technology refers to a set of principles and practices for software development that prioritize flexibility, collaboration, and rapid delivery. It emphasizes iterative development, continuous user feedback, and adaptability to changing requirements, rather than following a strict, linear process like traditional waterfall methodologies.</w:t>
      </w:r>
    </w:p>
    <w:p w14:paraId="4C1E0CC6" w14:textId="77777777" w:rsidR="00002E7C" w:rsidRDefault="00000000" w:rsidP="00461173">
      <w:pPr>
        <w:jc w:val="both"/>
      </w:pPr>
      <w:r>
        <w:rPr>
          <w:b/>
        </w:rPr>
        <w:t xml:space="preserve">Customer Collaboration Over Contract Negotiation: </w:t>
      </w:r>
      <w:r>
        <w:t>Agile emphasizes working closely with stakeholders, ensuring that the voice assistant meets the evolving needs of users across diverse linguistic communities.</w:t>
      </w:r>
    </w:p>
    <w:p w14:paraId="37DCF5B3" w14:textId="77777777" w:rsidR="00002E7C" w:rsidRDefault="00000000" w:rsidP="00461173">
      <w:pPr>
        <w:jc w:val="both"/>
      </w:pPr>
      <w:r>
        <w:rPr>
          <w:b/>
        </w:rPr>
        <w:t xml:space="preserve">Responding to Change Over Following a Plan: </w:t>
      </w:r>
      <w:r>
        <w:t>Agile allows the team to incorporate feedback, add features such as new ASR backends, additional language support, or task management capabilities during development.</w:t>
      </w:r>
    </w:p>
    <w:p w14:paraId="32CAB1D7" w14:textId="77777777" w:rsidR="00002E7C" w:rsidRDefault="00000000" w:rsidP="00461173">
      <w:pPr>
        <w:jc w:val="both"/>
      </w:pPr>
      <w:r>
        <w:rPr>
          <w:b/>
        </w:rPr>
        <w:t xml:space="preserve">Delivering Working Software Frequently: </w:t>
      </w:r>
      <w:r>
        <w:t>Agile teams deliver functional increments at regular intervals — such as the core pipeline, dashboard interface, Docker deployment, and testing suite.</w:t>
      </w:r>
    </w:p>
    <w:p w14:paraId="25154878" w14:textId="77777777" w:rsidR="00002E7C" w:rsidRDefault="00000000" w:rsidP="00461173">
      <w:pPr>
        <w:spacing w:before="200"/>
        <w:ind w:left="482"/>
        <w:jc w:val="both"/>
      </w:pPr>
      <w:r>
        <w:rPr>
          <w:b/>
        </w:rPr>
        <w:t>4.1 Introduction to Scrum</w:t>
      </w:r>
    </w:p>
    <w:p w14:paraId="3C89E262" w14:textId="77777777" w:rsidR="00002E7C" w:rsidRDefault="00000000" w:rsidP="00461173">
      <w:pPr>
        <w:jc w:val="both"/>
      </w:pPr>
      <w:r>
        <w:t>Scrum is one of the most widely adopted frameworks within Agile technology. It provides a structured way to organize teams, tasks, and product development. The Scrum framework is based on fixed-length iterations called Sprints, which typically last from 1 to 4 weeks. Each Sprint results in a potentially shippable product increment.</w:t>
      </w:r>
    </w:p>
    <w:p w14:paraId="10BEABB0" w14:textId="77777777" w:rsidR="00002E7C" w:rsidRDefault="00000000" w:rsidP="00461173">
      <w:pPr>
        <w:jc w:val="both"/>
      </w:pPr>
      <w:r>
        <w:t>Roles in Scrum:</w:t>
      </w:r>
    </w:p>
    <w:p w14:paraId="7DCD297E" w14:textId="77777777" w:rsidR="00002E7C" w:rsidRDefault="00000000" w:rsidP="00461173">
      <w:pPr>
        <w:pStyle w:val="ListBullet"/>
        <w:jc w:val="both"/>
      </w:pPr>
      <w:r>
        <w:rPr>
          <w:b/>
        </w:rPr>
        <w:t xml:space="preserve">Product Owner: </w:t>
      </w:r>
      <w:r>
        <w:t>Represents the customer or stakeholders and ensures the team works on the most valuable features.</w:t>
      </w:r>
    </w:p>
    <w:p w14:paraId="42BDCD92" w14:textId="77777777" w:rsidR="00002E7C" w:rsidRDefault="00000000" w:rsidP="00461173">
      <w:pPr>
        <w:pStyle w:val="ListBullet"/>
        <w:jc w:val="both"/>
      </w:pPr>
      <w:r>
        <w:rPr>
          <w:b/>
        </w:rPr>
        <w:t xml:space="preserve">Scrum Master: </w:t>
      </w:r>
      <w:r>
        <w:t>Facilitates the Scrum process, removes impediments, and ensures adherence to Scrum principles.</w:t>
      </w:r>
    </w:p>
    <w:p w14:paraId="06842B31" w14:textId="77777777" w:rsidR="00002E7C" w:rsidRDefault="00000000" w:rsidP="00461173">
      <w:pPr>
        <w:pStyle w:val="ListBullet"/>
        <w:jc w:val="both"/>
      </w:pPr>
      <w:r>
        <w:rPr>
          <w:b/>
        </w:rPr>
        <w:t xml:space="preserve">Development Team: </w:t>
      </w:r>
      <w:r>
        <w:t>A cross-functional group who work together to complete the Sprint Backlog.</w:t>
      </w:r>
    </w:p>
    <w:p w14:paraId="17799F6A" w14:textId="77777777" w:rsidR="00002E7C" w:rsidRDefault="00000000" w:rsidP="00461173">
      <w:pPr>
        <w:jc w:val="both"/>
      </w:pPr>
      <w:r>
        <w:t>Scrum Ceremonies:</w:t>
      </w:r>
    </w:p>
    <w:p w14:paraId="2FE56A38" w14:textId="77777777" w:rsidR="00002E7C" w:rsidRDefault="00000000" w:rsidP="00461173">
      <w:pPr>
        <w:pStyle w:val="ListBullet"/>
        <w:jc w:val="both"/>
      </w:pPr>
      <w:r>
        <w:rPr>
          <w:b/>
        </w:rPr>
        <w:t xml:space="preserve">Sprint Planning: </w:t>
      </w:r>
      <w:r>
        <w:t>The team decides what work will be done in the Sprint.</w:t>
      </w:r>
    </w:p>
    <w:p w14:paraId="0F28AF7A" w14:textId="77777777" w:rsidR="00002E7C" w:rsidRDefault="00000000" w:rsidP="00461173">
      <w:pPr>
        <w:pStyle w:val="ListBullet"/>
        <w:jc w:val="both"/>
      </w:pPr>
      <w:r>
        <w:rPr>
          <w:b/>
        </w:rPr>
        <w:t xml:space="preserve">Daily Standup: </w:t>
      </w:r>
      <w:r>
        <w:t>A daily meeting to discuss progress, plans, and roadblocks.</w:t>
      </w:r>
    </w:p>
    <w:p w14:paraId="26E09996" w14:textId="77777777" w:rsidR="00002E7C" w:rsidRDefault="00000000" w:rsidP="00461173">
      <w:pPr>
        <w:pStyle w:val="ListBullet"/>
        <w:jc w:val="both"/>
      </w:pPr>
      <w:r>
        <w:rPr>
          <w:b/>
        </w:rPr>
        <w:t xml:space="preserve">Sprint Review: </w:t>
      </w:r>
      <w:r>
        <w:t>The team demonstrates the increment to stakeholders.</w:t>
      </w:r>
    </w:p>
    <w:p w14:paraId="1170E729" w14:textId="77777777" w:rsidR="00002E7C" w:rsidRDefault="00000000" w:rsidP="00461173">
      <w:pPr>
        <w:pStyle w:val="ListBullet"/>
        <w:jc w:val="both"/>
      </w:pPr>
      <w:r>
        <w:rPr>
          <w:b/>
        </w:rPr>
        <w:t xml:space="preserve">Sprint Retrospective: </w:t>
      </w:r>
      <w:r>
        <w:t>The team reflects on the Sprint and discusses improvements.</w:t>
      </w:r>
    </w:p>
    <w:p w14:paraId="3360D74D" w14:textId="77777777" w:rsidR="00002E7C" w:rsidRDefault="00000000" w:rsidP="00461173">
      <w:pPr>
        <w:spacing w:before="200"/>
        <w:ind w:left="482"/>
        <w:jc w:val="both"/>
      </w:pPr>
      <w:r>
        <w:rPr>
          <w:b/>
        </w:rPr>
        <w:lastRenderedPageBreak/>
        <w:t>4.2 Principles or Methodology Used in Scrum</w:t>
      </w:r>
    </w:p>
    <w:p w14:paraId="253082C9" w14:textId="77777777" w:rsidR="00002E7C" w:rsidRDefault="00000000" w:rsidP="00461173">
      <w:pPr>
        <w:pStyle w:val="ListBullet"/>
        <w:jc w:val="both"/>
      </w:pPr>
      <w:r>
        <w:rPr>
          <w:b/>
        </w:rPr>
        <w:t xml:space="preserve">Commitment: </w:t>
      </w:r>
      <w:r>
        <w:t>Team members commit to the Sprint goals and backlog items.</w:t>
      </w:r>
    </w:p>
    <w:p w14:paraId="51161C61" w14:textId="77777777" w:rsidR="00002E7C" w:rsidRDefault="00000000" w:rsidP="00461173">
      <w:pPr>
        <w:pStyle w:val="ListBullet"/>
        <w:jc w:val="both"/>
      </w:pPr>
      <w:r>
        <w:rPr>
          <w:b/>
        </w:rPr>
        <w:t xml:space="preserve">Focus: </w:t>
      </w:r>
      <w:r>
        <w:t>Teams focus on a small number of tasks per Sprint.</w:t>
      </w:r>
    </w:p>
    <w:p w14:paraId="584B9A64" w14:textId="77777777" w:rsidR="00002E7C" w:rsidRDefault="00000000" w:rsidP="00461173">
      <w:pPr>
        <w:pStyle w:val="ListBullet"/>
        <w:jc w:val="both"/>
      </w:pPr>
      <w:r>
        <w:rPr>
          <w:b/>
        </w:rPr>
        <w:t xml:space="preserve">Openness: </w:t>
      </w:r>
      <w:r>
        <w:t>Transparency about progress and challenges.</w:t>
      </w:r>
    </w:p>
    <w:p w14:paraId="676ED068" w14:textId="77777777" w:rsidR="00002E7C" w:rsidRDefault="00000000" w:rsidP="00461173">
      <w:pPr>
        <w:pStyle w:val="ListBullet"/>
        <w:jc w:val="both"/>
      </w:pPr>
      <w:r>
        <w:rPr>
          <w:b/>
        </w:rPr>
        <w:t xml:space="preserve">Respect: </w:t>
      </w:r>
      <w:r>
        <w:t>Valuing the contributions of all members.</w:t>
      </w:r>
    </w:p>
    <w:p w14:paraId="213E1D12" w14:textId="77777777" w:rsidR="00002E7C" w:rsidRDefault="00000000" w:rsidP="00461173">
      <w:pPr>
        <w:pStyle w:val="ListBullet"/>
        <w:jc w:val="both"/>
      </w:pPr>
      <w:r>
        <w:rPr>
          <w:b/>
        </w:rPr>
        <w:t xml:space="preserve">Courage: </w:t>
      </w:r>
      <w:r>
        <w:t>Empowered to speak up about potential issues.</w:t>
      </w:r>
    </w:p>
    <w:p w14:paraId="66EDF59B" w14:textId="77777777" w:rsidR="00002E7C" w:rsidRDefault="00000000" w:rsidP="00461173">
      <w:pPr>
        <w:pStyle w:val="ListBullet"/>
        <w:jc w:val="both"/>
      </w:pPr>
      <w:r>
        <w:rPr>
          <w:b/>
        </w:rPr>
        <w:t xml:space="preserve">Continuous Improvement: </w:t>
      </w:r>
      <w:r>
        <w:t>Each Sprint provides an opportunity to improve product and processes.</w:t>
      </w:r>
    </w:p>
    <w:p w14:paraId="51F432BE" w14:textId="77777777" w:rsidR="00002E7C" w:rsidRDefault="00000000" w:rsidP="00461173">
      <w:pPr>
        <w:spacing w:before="200"/>
        <w:ind w:left="482"/>
        <w:jc w:val="both"/>
      </w:pPr>
      <w:r>
        <w:rPr>
          <w:b/>
        </w:rPr>
        <w:t>4.4 Product Backlog</w:t>
      </w:r>
    </w:p>
    <w:tbl>
      <w:tblPr>
        <w:tblStyle w:val="TableGrid"/>
        <w:tblW w:w="0" w:type="auto"/>
        <w:jc w:val="center"/>
        <w:tblLook w:val="04A0" w:firstRow="1" w:lastRow="0" w:firstColumn="1" w:lastColumn="0" w:noHBand="0" w:noVBand="1"/>
      </w:tblPr>
      <w:tblGrid>
        <w:gridCol w:w="2181"/>
        <w:gridCol w:w="2181"/>
        <w:gridCol w:w="2181"/>
        <w:gridCol w:w="2181"/>
      </w:tblGrid>
      <w:tr w:rsidR="00002E7C" w14:paraId="3778AD61" w14:textId="77777777">
        <w:trPr>
          <w:jc w:val="center"/>
        </w:trPr>
        <w:tc>
          <w:tcPr>
            <w:tcW w:w="2181" w:type="dxa"/>
            <w:shd w:val="clear" w:color="auto" w:fill="D6E4F0"/>
          </w:tcPr>
          <w:p w14:paraId="204B9165" w14:textId="77777777" w:rsidR="00002E7C" w:rsidRDefault="00000000" w:rsidP="00461173">
            <w:pPr>
              <w:jc w:val="both"/>
            </w:pPr>
            <w:r>
              <w:rPr>
                <w:b/>
                <w:sz w:val="22"/>
              </w:rPr>
              <w:t>Sl.No</w:t>
            </w:r>
          </w:p>
        </w:tc>
        <w:tc>
          <w:tcPr>
            <w:tcW w:w="2181" w:type="dxa"/>
            <w:shd w:val="clear" w:color="auto" w:fill="D6E4F0"/>
          </w:tcPr>
          <w:p w14:paraId="0E159886" w14:textId="77777777" w:rsidR="00002E7C" w:rsidRDefault="00000000" w:rsidP="00461173">
            <w:pPr>
              <w:jc w:val="both"/>
            </w:pPr>
            <w:r>
              <w:rPr>
                <w:b/>
                <w:sz w:val="22"/>
              </w:rPr>
              <w:t>User Story</w:t>
            </w:r>
          </w:p>
        </w:tc>
        <w:tc>
          <w:tcPr>
            <w:tcW w:w="2181" w:type="dxa"/>
            <w:shd w:val="clear" w:color="auto" w:fill="D6E4F0"/>
          </w:tcPr>
          <w:p w14:paraId="6D89156F" w14:textId="77777777" w:rsidR="00002E7C" w:rsidRDefault="00000000" w:rsidP="00461173">
            <w:pPr>
              <w:jc w:val="both"/>
            </w:pPr>
            <w:r>
              <w:rPr>
                <w:b/>
                <w:sz w:val="22"/>
              </w:rPr>
              <w:t>Est. Hours</w:t>
            </w:r>
          </w:p>
        </w:tc>
        <w:tc>
          <w:tcPr>
            <w:tcW w:w="2181" w:type="dxa"/>
            <w:shd w:val="clear" w:color="auto" w:fill="D6E4F0"/>
          </w:tcPr>
          <w:p w14:paraId="3F082B7A" w14:textId="77777777" w:rsidR="00002E7C" w:rsidRDefault="00000000" w:rsidP="00461173">
            <w:pPr>
              <w:jc w:val="both"/>
            </w:pPr>
            <w:r>
              <w:rPr>
                <w:b/>
                <w:sz w:val="22"/>
              </w:rPr>
              <w:t>Priority</w:t>
            </w:r>
          </w:p>
        </w:tc>
      </w:tr>
      <w:tr w:rsidR="00002E7C" w14:paraId="6F69E4BC" w14:textId="77777777">
        <w:trPr>
          <w:jc w:val="center"/>
        </w:trPr>
        <w:tc>
          <w:tcPr>
            <w:tcW w:w="2181" w:type="dxa"/>
          </w:tcPr>
          <w:p w14:paraId="2BA035B6" w14:textId="77777777" w:rsidR="00002E7C" w:rsidRDefault="00000000" w:rsidP="00461173">
            <w:pPr>
              <w:jc w:val="both"/>
            </w:pPr>
            <w:r>
              <w:rPr>
                <w:sz w:val="22"/>
              </w:rPr>
              <w:t>1</w:t>
            </w:r>
          </w:p>
        </w:tc>
        <w:tc>
          <w:tcPr>
            <w:tcW w:w="2181" w:type="dxa"/>
          </w:tcPr>
          <w:p w14:paraId="3C3947EE" w14:textId="77777777" w:rsidR="00002E7C" w:rsidRDefault="00000000" w:rsidP="00461173">
            <w:pPr>
              <w:jc w:val="both"/>
            </w:pPr>
            <w:r>
              <w:rPr>
                <w:sz w:val="22"/>
              </w:rPr>
              <w:t>As a user, I want to speak a command in Malayalam so the system understands and responds in my language.</w:t>
            </w:r>
          </w:p>
        </w:tc>
        <w:tc>
          <w:tcPr>
            <w:tcW w:w="2181" w:type="dxa"/>
          </w:tcPr>
          <w:p w14:paraId="7C8953DE" w14:textId="77777777" w:rsidR="00002E7C" w:rsidRDefault="00000000" w:rsidP="00461173">
            <w:pPr>
              <w:jc w:val="both"/>
            </w:pPr>
            <w:r>
              <w:rPr>
                <w:sz w:val="22"/>
              </w:rPr>
              <w:t>30</w:t>
            </w:r>
          </w:p>
        </w:tc>
        <w:tc>
          <w:tcPr>
            <w:tcW w:w="2181" w:type="dxa"/>
          </w:tcPr>
          <w:p w14:paraId="3B6366C2" w14:textId="77777777" w:rsidR="00002E7C" w:rsidRDefault="00000000" w:rsidP="00461173">
            <w:pPr>
              <w:jc w:val="both"/>
            </w:pPr>
            <w:r>
              <w:rPr>
                <w:sz w:val="22"/>
              </w:rPr>
              <w:t>High</w:t>
            </w:r>
          </w:p>
        </w:tc>
      </w:tr>
      <w:tr w:rsidR="00002E7C" w14:paraId="1DE78959" w14:textId="77777777">
        <w:trPr>
          <w:jc w:val="center"/>
        </w:trPr>
        <w:tc>
          <w:tcPr>
            <w:tcW w:w="2181" w:type="dxa"/>
          </w:tcPr>
          <w:p w14:paraId="4C78EC58" w14:textId="77777777" w:rsidR="00002E7C" w:rsidRDefault="00000000" w:rsidP="00461173">
            <w:pPr>
              <w:jc w:val="both"/>
            </w:pPr>
            <w:r>
              <w:rPr>
                <w:sz w:val="22"/>
              </w:rPr>
              <w:t>2</w:t>
            </w:r>
          </w:p>
        </w:tc>
        <w:tc>
          <w:tcPr>
            <w:tcW w:w="2181" w:type="dxa"/>
          </w:tcPr>
          <w:p w14:paraId="560FC31C" w14:textId="77777777" w:rsidR="00002E7C" w:rsidRDefault="00000000" w:rsidP="00461173">
            <w:pPr>
              <w:jc w:val="both"/>
            </w:pPr>
            <w:r>
              <w:rPr>
                <w:sz w:val="22"/>
              </w:rPr>
              <w:t>As a developer, I want a modular ASR pipeline so I can swap between Whisper, MMS, and Pingala engines.</w:t>
            </w:r>
          </w:p>
        </w:tc>
        <w:tc>
          <w:tcPr>
            <w:tcW w:w="2181" w:type="dxa"/>
          </w:tcPr>
          <w:p w14:paraId="35BCEC87" w14:textId="77777777" w:rsidR="00002E7C" w:rsidRDefault="00000000" w:rsidP="00461173">
            <w:pPr>
              <w:jc w:val="both"/>
            </w:pPr>
            <w:r>
              <w:rPr>
                <w:sz w:val="22"/>
              </w:rPr>
              <w:t>24</w:t>
            </w:r>
          </w:p>
        </w:tc>
        <w:tc>
          <w:tcPr>
            <w:tcW w:w="2181" w:type="dxa"/>
          </w:tcPr>
          <w:p w14:paraId="2BCACB57" w14:textId="77777777" w:rsidR="00002E7C" w:rsidRDefault="00000000" w:rsidP="00461173">
            <w:pPr>
              <w:jc w:val="both"/>
            </w:pPr>
            <w:r>
              <w:rPr>
                <w:sz w:val="22"/>
              </w:rPr>
              <w:t>High</w:t>
            </w:r>
          </w:p>
        </w:tc>
      </w:tr>
      <w:tr w:rsidR="00002E7C" w14:paraId="45C662C2" w14:textId="77777777">
        <w:trPr>
          <w:jc w:val="center"/>
        </w:trPr>
        <w:tc>
          <w:tcPr>
            <w:tcW w:w="2181" w:type="dxa"/>
          </w:tcPr>
          <w:p w14:paraId="568CCC69" w14:textId="77777777" w:rsidR="00002E7C" w:rsidRDefault="00000000" w:rsidP="00461173">
            <w:pPr>
              <w:jc w:val="both"/>
            </w:pPr>
            <w:r>
              <w:rPr>
                <w:sz w:val="22"/>
              </w:rPr>
              <w:t>3</w:t>
            </w:r>
          </w:p>
        </w:tc>
        <w:tc>
          <w:tcPr>
            <w:tcW w:w="2181" w:type="dxa"/>
          </w:tcPr>
          <w:p w14:paraId="728AB102" w14:textId="77777777" w:rsidR="00002E7C" w:rsidRDefault="00000000" w:rsidP="00461173">
            <w:pPr>
              <w:jc w:val="both"/>
            </w:pPr>
            <w:r>
              <w:rPr>
                <w:sz w:val="22"/>
              </w:rPr>
              <w:t>As a user, I want the system to intelligently route my queries to specialized agents (info, task, chat).</w:t>
            </w:r>
          </w:p>
        </w:tc>
        <w:tc>
          <w:tcPr>
            <w:tcW w:w="2181" w:type="dxa"/>
          </w:tcPr>
          <w:p w14:paraId="4DB583E6" w14:textId="77777777" w:rsidR="00002E7C" w:rsidRDefault="00000000" w:rsidP="00461173">
            <w:pPr>
              <w:jc w:val="both"/>
            </w:pPr>
            <w:r>
              <w:rPr>
                <w:sz w:val="22"/>
              </w:rPr>
              <w:t>30</w:t>
            </w:r>
          </w:p>
        </w:tc>
        <w:tc>
          <w:tcPr>
            <w:tcW w:w="2181" w:type="dxa"/>
          </w:tcPr>
          <w:p w14:paraId="4791F73B" w14:textId="77777777" w:rsidR="00002E7C" w:rsidRDefault="00000000" w:rsidP="00461173">
            <w:pPr>
              <w:jc w:val="both"/>
            </w:pPr>
            <w:r>
              <w:rPr>
                <w:sz w:val="22"/>
              </w:rPr>
              <w:t>High</w:t>
            </w:r>
          </w:p>
        </w:tc>
      </w:tr>
      <w:tr w:rsidR="00002E7C" w14:paraId="206A68B2" w14:textId="77777777">
        <w:trPr>
          <w:jc w:val="center"/>
        </w:trPr>
        <w:tc>
          <w:tcPr>
            <w:tcW w:w="2181" w:type="dxa"/>
          </w:tcPr>
          <w:p w14:paraId="66C77B86" w14:textId="77777777" w:rsidR="00002E7C" w:rsidRDefault="00000000" w:rsidP="00461173">
            <w:pPr>
              <w:jc w:val="both"/>
            </w:pPr>
            <w:r>
              <w:rPr>
                <w:sz w:val="22"/>
              </w:rPr>
              <w:t>4</w:t>
            </w:r>
          </w:p>
        </w:tc>
        <w:tc>
          <w:tcPr>
            <w:tcW w:w="2181" w:type="dxa"/>
          </w:tcPr>
          <w:p w14:paraId="0DDAB5B9" w14:textId="77777777" w:rsidR="00002E7C" w:rsidRDefault="00000000" w:rsidP="00461173">
            <w:pPr>
              <w:jc w:val="both"/>
            </w:pPr>
            <w:r>
              <w:rPr>
                <w:sz w:val="22"/>
              </w:rPr>
              <w:t>As an admin, I want a real-time dashboard to monitor system health, conversations, and latency.</w:t>
            </w:r>
          </w:p>
        </w:tc>
        <w:tc>
          <w:tcPr>
            <w:tcW w:w="2181" w:type="dxa"/>
          </w:tcPr>
          <w:p w14:paraId="1A7A3F38" w14:textId="77777777" w:rsidR="00002E7C" w:rsidRDefault="00000000" w:rsidP="00461173">
            <w:pPr>
              <w:jc w:val="both"/>
            </w:pPr>
            <w:r>
              <w:rPr>
                <w:sz w:val="22"/>
              </w:rPr>
              <w:t>26</w:t>
            </w:r>
          </w:p>
        </w:tc>
        <w:tc>
          <w:tcPr>
            <w:tcW w:w="2181" w:type="dxa"/>
          </w:tcPr>
          <w:p w14:paraId="5ED805FB" w14:textId="77777777" w:rsidR="00002E7C" w:rsidRDefault="00000000" w:rsidP="00461173">
            <w:pPr>
              <w:jc w:val="both"/>
            </w:pPr>
            <w:r>
              <w:rPr>
                <w:sz w:val="22"/>
              </w:rPr>
              <w:t>High</w:t>
            </w:r>
          </w:p>
        </w:tc>
      </w:tr>
      <w:tr w:rsidR="00002E7C" w14:paraId="34E2FDC5" w14:textId="77777777">
        <w:trPr>
          <w:jc w:val="center"/>
        </w:trPr>
        <w:tc>
          <w:tcPr>
            <w:tcW w:w="2181" w:type="dxa"/>
          </w:tcPr>
          <w:p w14:paraId="2D3F2778" w14:textId="77777777" w:rsidR="00002E7C" w:rsidRDefault="00000000" w:rsidP="00461173">
            <w:pPr>
              <w:jc w:val="both"/>
            </w:pPr>
            <w:r>
              <w:rPr>
                <w:sz w:val="22"/>
              </w:rPr>
              <w:t>5</w:t>
            </w:r>
          </w:p>
        </w:tc>
        <w:tc>
          <w:tcPr>
            <w:tcW w:w="2181" w:type="dxa"/>
          </w:tcPr>
          <w:p w14:paraId="6AD9DFE9" w14:textId="77777777" w:rsidR="00002E7C" w:rsidRDefault="00000000" w:rsidP="00461173">
            <w:pPr>
              <w:jc w:val="both"/>
            </w:pPr>
            <w:r>
              <w:rPr>
                <w:sz w:val="22"/>
              </w:rPr>
              <w:t xml:space="preserve">As a user, I want to set reminders and manage tasks through </w:t>
            </w:r>
            <w:r>
              <w:rPr>
                <w:sz w:val="22"/>
              </w:rPr>
              <w:lastRenderedPageBreak/>
              <w:t>voice commands.</w:t>
            </w:r>
          </w:p>
        </w:tc>
        <w:tc>
          <w:tcPr>
            <w:tcW w:w="2181" w:type="dxa"/>
          </w:tcPr>
          <w:p w14:paraId="436FEC20" w14:textId="77777777" w:rsidR="00002E7C" w:rsidRDefault="00000000" w:rsidP="00461173">
            <w:pPr>
              <w:jc w:val="both"/>
            </w:pPr>
            <w:r>
              <w:rPr>
                <w:sz w:val="22"/>
              </w:rPr>
              <w:lastRenderedPageBreak/>
              <w:t>20</w:t>
            </w:r>
          </w:p>
        </w:tc>
        <w:tc>
          <w:tcPr>
            <w:tcW w:w="2181" w:type="dxa"/>
          </w:tcPr>
          <w:p w14:paraId="37C2527B" w14:textId="77777777" w:rsidR="00002E7C" w:rsidRDefault="00000000" w:rsidP="00461173">
            <w:pPr>
              <w:jc w:val="both"/>
            </w:pPr>
            <w:r>
              <w:rPr>
                <w:sz w:val="22"/>
              </w:rPr>
              <w:t>High</w:t>
            </w:r>
          </w:p>
        </w:tc>
      </w:tr>
      <w:tr w:rsidR="00002E7C" w14:paraId="5F0E9645" w14:textId="77777777">
        <w:trPr>
          <w:jc w:val="center"/>
        </w:trPr>
        <w:tc>
          <w:tcPr>
            <w:tcW w:w="2181" w:type="dxa"/>
          </w:tcPr>
          <w:p w14:paraId="032E342E" w14:textId="77777777" w:rsidR="00002E7C" w:rsidRDefault="00000000" w:rsidP="00461173">
            <w:pPr>
              <w:jc w:val="both"/>
            </w:pPr>
            <w:r>
              <w:rPr>
                <w:sz w:val="22"/>
              </w:rPr>
              <w:t>6</w:t>
            </w:r>
          </w:p>
        </w:tc>
        <w:tc>
          <w:tcPr>
            <w:tcW w:w="2181" w:type="dxa"/>
          </w:tcPr>
          <w:p w14:paraId="1E947260" w14:textId="77777777" w:rsidR="00002E7C" w:rsidRDefault="00000000" w:rsidP="00461173">
            <w:pPr>
              <w:jc w:val="both"/>
            </w:pPr>
            <w:r>
              <w:rPr>
                <w:sz w:val="22"/>
              </w:rPr>
              <w:t>As a developer, I want Docker deployment so the system can be deployed on any edge device easily.</w:t>
            </w:r>
          </w:p>
        </w:tc>
        <w:tc>
          <w:tcPr>
            <w:tcW w:w="2181" w:type="dxa"/>
          </w:tcPr>
          <w:p w14:paraId="3FF4800E" w14:textId="77777777" w:rsidR="00002E7C" w:rsidRDefault="00000000" w:rsidP="00461173">
            <w:pPr>
              <w:jc w:val="both"/>
            </w:pPr>
            <w:r>
              <w:rPr>
                <w:sz w:val="22"/>
              </w:rPr>
              <w:t>22</w:t>
            </w:r>
          </w:p>
        </w:tc>
        <w:tc>
          <w:tcPr>
            <w:tcW w:w="2181" w:type="dxa"/>
          </w:tcPr>
          <w:p w14:paraId="21E165E4" w14:textId="77777777" w:rsidR="00002E7C" w:rsidRDefault="00000000" w:rsidP="00461173">
            <w:pPr>
              <w:jc w:val="both"/>
            </w:pPr>
            <w:r>
              <w:rPr>
                <w:sz w:val="22"/>
              </w:rPr>
              <w:t>High</w:t>
            </w:r>
          </w:p>
        </w:tc>
      </w:tr>
    </w:tbl>
    <w:p w14:paraId="4DA7C8FB" w14:textId="77777777" w:rsidR="00002E7C" w:rsidRDefault="00002E7C" w:rsidP="00461173">
      <w:pPr>
        <w:jc w:val="both"/>
      </w:pPr>
    </w:p>
    <w:p w14:paraId="38D61EF3" w14:textId="77777777" w:rsidR="00002E7C" w:rsidRDefault="00000000" w:rsidP="00461173">
      <w:pPr>
        <w:spacing w:before="200"/>
        <w:ind w:left="482"/>
        <w:jc w:val="both"/>
      </w:pPr>
      <w:r>
        <w:rPr>
          <w:b/>
        </w:rPr>
        <w:t>4.5 Sprint Planner</w:t>
      </w:r>
    </w:p>
    <w:p w14:paraId="096E1AFC" w14:textId="77777777" w:rsidR="00002E7C" w:rsidRDefault="00000000" w:rsidP="00461173">
      <w:pPr>
        <w:spacing w:before="200"/>
        <w:ind w:left="482"/>
        <w:jc w:val="both"/>
      </w:pPr>
      <w:r>
        <w:rPr>
          <w:b/>
        </w:rPr>
        <w:t>Sprint Backlog – 1</w:t>
      </w:r>
    </w:p>
    <w:tbl>
      <w:tblPr>
        <w:tblStyle w:val="TableGrid"/>
        <w:tblW w:w="0" w:type="auto"/>
        <w:tblLook w:val="04A0" w:firstRow="1" w:lastRow="0" w:firstColumn="1" w:lastColumn="0" w:noHBand="0" w:noVBand="1"/>
      </w:tblPr>
      <w:tblGrid>
        <w:gridCol w:w="1745"/>
        <w:gridCol w:w="1745"/>
        <w:gridCol w:w="1745"/>
        <w:gridCol w:w="1745"/>
        <w:gridCol w:w="1745"/>
      </w:tblGrid>
      <w:tr w:rsidR="00002E7C" w14:paraId="4503E5FA" w14:textId="77777777">
        <w:tc>
          <w:tcPr>
            <w:tcW w:w="1745" w:type="dxa"/>
            <w:shd w:val="clear" w:color="auto" w:fill="D6E4F0"/>
          </w:tcPr>
          <w:p w14:paraId="600DECB1" w14:textId="77777777" w:rsidR="00002E7C" w:rsidRDefault="00000000" w:rsidP="00461173">
            <w:pPr>
              <w:jc w:val="both"/>
            </w:pPr>
            <w:r>
              <w:rPr>
                <w:b/>
                <w:sz w:val="20"/>
              </w:rPr>
              <w:t>Sprint ID</w:t>
            </w:r>
          </w:p>
        </w:tc>
        <w:tc>
          <w:tcPr>
            <w:tcW w:w="1745" w:type="dxa"/>
            <w:shd w:val="clear" w:color="auto" w:fill="D6E4F0"/>
          </w:tcPr>
          <w:p w14:paraId="113E3685" w14:textId="77777777" w:rsidR="00002E7C" w:rsidRDefault="00000000" w:rsidP="00461173">
            <w:pPr>
              <w:jc w:val="both"/>
            </w:pPr>
            <w:r>
              <w:rPr>
                <w:b/>
                <w:sz w:val="20"/>
              </w:rPr>
              <w:t>Sprint Task</w:t>
            </w:r>
          </w:p>
        </w:tc>
        <w:tc>
          <w:tcPr>
            <w:tcW w:w="1745" w:type="dxa"/>
            <w:shd w:val="clear" w:color="auto" w:fill="D6E4F0"/>
          </w:tcPr>
          <w:p w14:paraId="1ABE353B" w14:textId="77777777" w:rsidR="00002E7C" w:rsidRDefault="00000000" w:rsidP="00461173">
            <w:pPr>
              <w:jc w:val="both"/>
            </w:pPr>
            <w:r>
              <w:rPr>
                <w:b/>
                <w:sz w:val="20"/>
              </w:rPr>
              <w:t>Sprint Goal</w:t>
            </w:r>
          </w:p>
        </w:tc>
        <w:tc>
          <w:tcPr>
            <w:tcW w:w="1745" w:type="dxa"/>
            <w:shd w:val="clear" w:color="auto" w:fill="D6E4F0"/>
          </w:tcPr>
          <w:p w14:paraId="0E0CD2A8" w14:textId="77777777" w:rsidR="00002E7C" w:rsidRDefault="00000000" w:rsidP="00461173">
            <w:pPr>
              <w:jc w:val="both"/>
            </w:pPr>
            <w:r>
              <w:rPr>
                <w:b/>
                <w:sz w:val="20"/>
              </w:rPr>
              <w:t>Est. Hours</w:t>
            </w:r>
          </w:p>
        </w:tc>
        <w:tc>
          <w:tcPr>
            <w:tcW w:w="1745" w:type="dxa"/>
            <w:shd w:val="clear" w:color="auto" w:fill="D6E4F0"/>
          </w:tcPr>
          <w:p w14:paraId="1CFA2FAE" w14:textId="77777777" w:rsidR="00002E7C" w:rsidRDefault="00000000" w:rsidP="00461173">
            <w:pPr>
              <w:jc w:val="both"/>
            </w:pPr>
            <w:r>
              <w:rPr>
                <w:b/>
                <w:sz w:val="20"/>
              </w:rPr>
              <w:t>Acceptance Criteria</w:t>
            </w:r>
          </w:p>
        </w:tc>
      </w:tr>
      <w:tr w:rsidR="00002E7C" w14:paraId="3FBF8A20" w14:textId="77777777">
        <w:tc>
          <w:tcPr>
            <w:tcW w:w="1745" w:type="dxa"/>
          </w:tcPr>
          <w:p w14:paraId="419A7166" w14:textId="77777777" w:rsidR="00002E7C" w:rsidRDefault="00000000" w:rsidP="00461173">
            <w:pPr>
              <w:jc w:val="both"/>
            </w:pPr>
            <w:r>
              <w:rPr>
                <w:sz w:val="20"/>
              </w:rPr>
              <w:t>1.1</w:t>
            </w:r>
          </w:p>
        </w:tc>
        <w:tc>
          <w:tcPr>
            <w:tcW w:w="1745" w:type="dxa"/>
          </w:tcPr>
          <w:p w14:paraId="5CFD3E21" w14:textId="77777777" w:rsidR="00002E7C" w:rsidRDefault="00000000" w:rsidP="00461173">
            <w:pPr>
              <w:jc w:val="both"/>
            </w:pPr>
            <w:r>
              <w:rPr>
                <w:sz w:val="20"/>
              </w:rPr>
              <w:t>Set up project structure, CLAUDE.md, Python environment, core dependencies.</w:t>
            </w:r>
          </w:p>
        </w:tc>
        <w:tc>
          <w:tcPr>
            <w:tcW w:w="1745" w:type="dxa"/>
            <w:vMerge w:val="restart"/>
          </w:tcPr>
          <w:p w14:paraId="7A455D4A" w14:textId="77777777" w:rsidR="00002E7C" w:rsidRDefault="00000000" w:rsidP="00461173">
            <w:pPr>
              <w:jc w:val="both"/>
            </w:pPr>
            <w:r>
              <w:rPr>
                <w:sz w:val="20"/>
              </w:rPr>
              <w:t>Establish foundational AI pipeline.</w:t>
            </w:r>
          </w:p>
          <w:p w14:paraId="5218CFE6" w14:textId="77777777" w:rsidR="00002E7C" w:rsidRDefault="00002E7C" w:rsidP="00461173">
            <w:pPr>
              <w:jc w:val="both"/>
            </w:pPr>
          </w:p>
        </w:tc>
        <w:tc>
          <w:tcPr>
            <w:tcW w:w="1745" w:type="dxa"/>
          </w:tcPr>
          <w:p w14:paraId="1CEC99AD" w14:textId="77777777" w:rsidR="00002E7C" w:rsidRDefault="00000000" w:rsidP="00461173">
            <w:pPr>
              <w:jc w:val="both"/>
            </w:pPr>
            <w:r>
              <w:rPr>
                <w:sz w:val="20"/>
              </w:rPr>
              <w:t>10</w:t>
            </w:r>
          </w:p>
        </w:tc>
        <w:tc>
          <w:tcPr>
            <w:tcW w:w="1745" w:type="dxa"/>
          </w:tcPr>
          <w:p w14:paraId="3BD043A3" w14:textId="77777777" w:rsidR="00002E7C" w:rsidRDefault="00000000" w:rsidP="00461173">
            <w:pPr>
              <w:jc w:val="both"/>
            </w:pPr>
            <w:r>
              <w:rPr>
                <w:sz w:val="20"/>
              </w:rPr>
              <w:t>Project runs with uvicorn.</w:t>
            </w:r>
          </w:p>
        </w:tc>
      </w:tr>
      <w:tr w:rsidR="00002E7C" w14:paraId="54380275" w14:textId="77777777">
        <w:tc>
          <w:tcPr>
            <w:tcW w:w="1745" w:type="dxa"/>
          </w:tcPr>
          <w:p w14:paraId="3222B329" w14:textId="77777777" w:rsidR="00002E7C" w:rsidRDefault="00000000" w:rsidP="00461173">
            <w:pPr>
              <w:jc w:val="both"/>
            </w:pPr>
            <w:r>
              <w:rPr>
                <w:sz w:val="20"/>
              </w:rPr>
              <w:t>1.2</w:t>
            </w:r>
          </w:p>
        </w:tc>
        <w:tc>
          <w:tcPr>
            <w:tcW w:w="1745" w:type="dxa"/>
          </w:tcPr>
          <w:p w14:paraId="783FF4F2" w14:textId="77777777" w:rsidR="00002E7C" w:rsidRDefault="00000000" w:rsidP="00461173">
            <w:pPr>
              <w:jc w:val="both"/>
            </w:pPr>
            <w:r>
              <w:rPr>
                <w:sz w:val="20"/>
              </w:rPr>
              <w:t>Implement Whisper ASR, MMS-TTS, Qwen LLM, IndicTrans2 modules with FastAPI.</w:t>
            </w:r>
          </w:p>
        </w:tc>
        <w:tc>
          <w:tcPr>
            <w:tcW w:w="1745" w:type="dxa"/>
            <w:vMerge/>
          </w:tcPr>
          <w:p w14:paraId="48A4EBF0" w14:textId="77777777" w:rsidR="00002E7C" w:rsidRDefault="00002E7C" w:rsidP="00461173">
            <w:pPr>
              <w:jc w:val="both"/>
            </w:pPr>
          </w:p>
        </w:tc>
        <w:tc>
          <w:tcPr>
            <w:tcW w:w="1745" w:type="dxa"/>
          </w:tcPr>
          <w:p w14:paraId="79FC321F" w14:textId="77777777" w:rsidR="00002E7C" w:rsidRDefault="00000000" w:rsidP="00461173">
            <w:pPr>
              <w:jc w:val="both"/>
            </w:pPr>
            <w:r>
              <w:rPr>
                <w:sz w:val="20"/>
              </w:rPr>
              <w:t>30</w:t>
            </w:r>
          </w:p>
        </w:tc>
        <w:tc>
          <w:tcPr>
            <w:tcW w:w="1745" w:type="dxa"/>
          </w:tcPr>
          <w:p w14:paraId="5B1BCA98" w14:textId="77777777" w:rsidR="00002E7C" w:rsidRDefault="00000000" w:rsidP="00461173">
            <w:pPr>
              <w:jc w:val="both"/>
            </w:pPr>
            <w:r>
              <w:rPr>
                <w:sz w:val="20"/>
              </w:rPr>
              <w:t>End-to-end pipeline processes input.</w:t>
            </w:r>
          </w:p>
        </w:tc>
      </w:tr>
    </w:tbl>
    <w:p w14:paraId="03C32929" w14:textId="77777777" w:rsidR="00002E7C" w:rsidRDefault="00002E7C" w:rsidP="00461173">
      <w:pPr>
        <w:jc w:val="both"/>
      </w:pPr>
    </w:p>
    <w:p w14:paraId="710EB786" w14:textId="77777777" w:rsidR="00002E7C" w:rsidRDefault="00000000" w:rsidP="00461173">
      <w:pPr>
        <w:spacing w:before="200"/>
        <w:ind w:left="482"/>
        <w:jc w:val="both"/>
      </w:pPr>
      <w:r>
        <w:rPr>
          <w:b/>
        </w:rPr>
        <w:t>Sprint Backlog – 2</w:t>
      </w:r>
    </w:p>
    <w:tbl>
      <w:tblPr>
        <w:tblStyle w:val="TableGrid"/>
        <w:tblW w:w="0" w:type="auto"/>
        <w:tblLook w:val="04A0" w:firstRow="1" w:lastRow="0" w:firstColumn="1" w:lastColumn="0" w:noHBand="0" w:noVBand="1"/>
      </w:tblPr>
      <w:tblGrid>
        <w:gridCol w:w="1745"/>
        <w:gridCol w:w="1745"/>
        <w:gridCol w:w="1745"/>
        <w:gridCol w:w="1745"/>
        <w:gridCol w:w="1745"/>
      </w:tblGrid>
      <w:tr w:rsidR="00002E7C" w14:paraId="46292A7A" w14:textId="77777777">
        <w:tc>
          <w:tcPr>
            <w:tcW w:w="1745" w:type="dxa"/>
            <w:shd w:val="clear" w:color="auto" w:fill="D6E4F0"/>
          </w:tcPr>
          <w:p w14:paraId="5CA38145" w14:textId="77777777" w:rsidR="00002E7C" w:rsidRDefault="00000000" w:rsidP="00461173">
            <w:pPr>
              <w:jc w:val="both"/>
            </w:pPr>
            <w:r>
              <w:rPr>
                <w:b/>
                <w:sz w:val="20"/>
              </w:rPr>
              <w:t>Sprint ID</w:t>
            </w:r>
          </w:p>
        </w:tc>
        <w:tc>
          <w:tcPr>
            <w:tcW w:w="1745" w:type="dxa"/>
            <w:shd w:val="clear" w:color="auto" w:fill="D6E4F0"/>
          </w:tcPr>
          <w:p w14:paraId="07A31BFF" w14:textId="77777777" w:rsidR="00002E7C" w:rsidRDefault="00000000" w:rsidP="00461173">
            <w:pPr>
              <w:jc w:val="both"/>
            </w:pPr>
            <w:r>
              <w:rPr>
                <w:b/>
                <w:sz w:val="20"/>
              </w:rPr>
              <w:t>Sprint Task</w:t>
            </w:r>
          </w:p>
        </w:tc>
        <w:tc>
          <w:tcPr>
            <w:tcW w:w="1745" w:type="dxa"/>
            <w:shd w:val="clear" w:color="auto" w:fill="D6E4F0"/>
          </w:tcPr>
          <w:p w14:paraId="1775B6A5" w14:textId="77777777" w:rsidR="00002E7C" w:rsidRDefault="00000000" w:rsidP="00461173">
            <w:pPr>
              <w:jc w:val="both"/>
            </w:pPr>
            <w:r>
              <w:rPr>
                <w:b/>
                <w:sz w:val="20"/>
              </w:rPr>
              <w:t>Sprint Goal</w:t>
            </w:r>
          </w:p>
        </w:tc>
        <w:tc>
          <w:tcPr>
            <w:tcW w:w="1745" w:type="dxa"/>
            <w:shd w:val="clear" w:color="auto" w:fill="D6E4F0"/>
          </w:tcPr>
          <w:p w14:paraId="19EC837A" w14:textId="77777777" w:rsidR="00002E7C" w:rsidRDefault="00000000" w:rsidP="00461173">
            <w:pPr>
              <w:jc w:val="both"/>
            </w:pPr>
            <w:r>
              <w:rPr>
                <w:b/>
                <w:sz w:val="20"/>
              </w:rPr>
              <w:t>Est. Hours</w:t>
            </w:r>
          </w:p>
        </w:tc>
        <w:tc>
          <w:tcPr>
            <w:tcW w:w="1745" w:type="dxa"/>
            <w:shd w:val="clear" w:color="auto" w:fill="D6E4F0"/>
          </w:tcPr>
          <w:p w14:paraId="217CA741" w14:textId="77777777" w:rsidR="00002E7C" w:rsidRDefault="00000000" w:rsidP="00461173">
            <w:pPr>
              <w:jc w:val="both"/>
            </w:pPr>
            <w:r>
              <w:rPr>
                <w:b/>
                <w:sz w:val="20"/>
              </w:rPr>
              <w:t>Acceptance Criteria</w:t>
            </w:r>
          </w:p>
        </w:tc>
      </w:tr>
      <w:tr w:rsidR="00002E7C" w14:paraId="10443013" w14:textId="77777777">
        <w:tc>
          <w:tcPr>
            <w:tcW w:w="1745" w:type="dxa"/>
          </w:tcPr>
          <w:p w14:paraId="344F5733" w14:textId="77777777" w:rsidR="00002E7C" w:rsidRDefault="00000000" w:rsidP="00461173">
            <w:pPr>
              <w:jc w:val="both"/>
            </w:pPr>
            <w:r>
              <w:rPr>
                <w:sz w:val="20"/>
              </w:rPr>
              <w:t>2.1</w:t>
            </w:r>
          </w:p>
        </w:tc>
        <w:tc>
          <w:tcPr>
            <w:tcW w:w="1745" w:type="dxa"/>
          </w:tcPr>
          <w:p w14:paraId="62D100F0" w14:textId="77777777" w:rsidR="00002E7C" w:rsidRDefault="00000000" w:rsidP="00461173">
            <w:pPr>
              <w:jc w:val="both"/>
            </w:pPr>
            <w:r>
              <w:rPr>
                <w:sz w:val="20"/>
              </w:rPr>
              <w:t>Create React frontend with Vite + TypeScript scaffolding.</w:t>
            </w:r>
          </w:p>
        </w:tc>
        <w:tc>
          <w:tcPr>
            <w:tcW w:w="1745" w:type="dxa"/>
            <w:vMerge w:val="restart"/>
          </w:tcPr>
          <w:p w14:paraId="071DE6FC" w14:textId="77777777" w:rsidR="00002E7C" w:rsidRDefault="00000000" w:rsidP="00461173">
            <w:pPr>
              <w:jc w:val="both"/>
            </w:pPr>
            <w:r>
              <w:rPr>
                <w:sz w:val="20"/>
              </w:rPr>
              <w:t>Provide monitoring and interaction interface.</w:t>
            </w:r>
          </w:p>
          <w:p w14:paraId="21330553" w14:textId="77777777" w:rsidR="00002E7C" w:rsidRDefault="00002E7C" w:rsidP="00461173">
            <w:pPr>
              <w:jc w:val="both"/>
            </w:pPr>
          </w:p>
          <w:p w14:paraId="3D600856" w14:textId="77777777" w:rsidR="00002E7C" w:rsidRDefault="00002E7C" w:rsidP="00461173">
            <w:pPr>
              <w:jc w:val="both"/>
            </w:pPr>
          </w:p>
        </w:tc>
        <w:tc>
          <w:tcPr>
            <w:tcW w:w="1745" w:type="dxa"/>
          </w:tcPr>
          <w:p w14:paraId="282C9426" w14:textId="77777777" w:rsidR="00002E7C" w:rsidRDefault="00000000" w:rsidP="00461173">
            <w:pPr>
              <w:jc w:val="both"/>
            </w:pPr>
            <w:r>
              <w:rPr>
                <w:sz w:val="20"/>
              </w:rPr>
              <w:t>14</w:t>
            </w:r>
          </w:p>
        </w:tc>
        <w:tc>
          <w:tcPr>
            <w:tcW w:w="1745" w:type="dxa"/>
          </w:tcPr>
          <w:p w14:paraId="513C4587" w14:textId="77777777" w:rsidR="00002E7C" w:rsidRDefault="00000000" w:rsidP="00461173">
            <w:pPr>
              <w:jc w:val="both"/>
            </w:pPr>
            <w:r>
              <w:rPr>
                <w:sz w:val="20"/>
              </w:rPr>
              <w:t>React app builds at localhost:3000.</w:t>
            </w:r>
          </w:p>
        </w:tc>
      </w:tr>
      <w:tr w:rsidR="00002E7C" w14:paraId="4AB55031" w14:textId="77777777">
        <w:tc>
          <w:tcPr>
            <w:tcW w:w="1745" w:type="dxa"/>
          </w:tcPr>
          <w:p w14:paraId="22F50F30" w14:textId="77777777" w:rsidR="00002E7C" w:rsidRDefault="00000000" w:rsidP="00461173">
            <w:pPr>
              <w:jc w:val="both"/>
            </w:pPr>
            <w:r>
              <w:rPr>
                <w:sz w:val="20"/>
              </w:rPr>
              <w:t>2.2</w:t>
            </w:r>
          </w:p>
        </w:tc>
        <w:tc>
          <w:tcPr>
            <w:tcW w:w="1745" w:type="dxa"/>
          </w:tcPr>
          <w:p w14:paraId="2E546673" w14:textId="77777777" w:rsidR="00002E7C" w:rsidRDefault="00000000" w:rsidP="00461173">
            <w:pPr>
              <w:jc w:val="both"/>
            </w:pPr>
            <w:r>
              <w:rPr>
                <w:sz w:val="20"/>
              </w:rPr>
              <w:t xml:space="preserve">Migrate to TailwindCSS, implement dashboard </w:t>
            </w:r>
            <w:r>
              <w:rPr>
                <w:sz w:val="20"/>
              </w:rPr>
              <w:lastRenderedPageBreak/>
              <w:t>components.</w:t>
            </w:r>
          </w:p>
        </w:tc>
        <w:tc>
          <w:tcPr>
            <w:tcW w:w="1745" w:type="dxa"/>
            <w:vMerge/>
          </w:tcPr>
          <w:p w14:paraId="76EB2496" w14:textId="77777777" w:rsidR="00002E7C" w:rsidRDefault="00002E7C" w:rsidP="00461173">
            <w:pPr>
              <w:jc w:val="both"/>
            </w:pPr>
          </w:p>
        </w:tc>
        <w:tc>
          <w:tcPr>
            <w:tcW w:w="1745" w:type="dxa"/>
          </w:tcPr>
          <w:p w14:paraId="35E79464" w14:textId="77777777" w:rsidR="00002E7C" w:rsidRDefault="00000000" w:rsidP="00461173">
            <w:pPr>
              <w:jc w:val="both"/>
            </w:pPr>
            <w:r>
              <w:rPr>
                <w:sz w:val="20"/>
              </w:rPr>
              <w:t>16</w:t>
            </w:r>
          </w:p>
        </w:tc>
        <w:tc>
          <w:tcPr>
            <w:tcW w:w="1745" w:type="dxa"/>
          </w:tcPr>
          <w:p w14:paraId="10348A96" w14:textId="77777777" w:rsidR="00002E7C" w:rsidRDefault="00000000" w:rsidP="00461173">
            <w:pPr>
              <w:jc w:val="both"/>
            </w:pPr>
            <w:r>
              <w:rPr>
                <w:sz w:val="20"/>
              </w:rPr>
              <w:t>Dashboard displays live data.</w:t>
            </w:r>
          </w:p>
        </w:tc>
      </w:tr>
      <w:tr w:rsidR="00002E7C" w14:paraId="659797ED" w14:textId="77777777">
        <w:tc>
          <w:tcPr>
            <w:tcW w:w="1745" w:type="dxa"/>
          </w:tcPr>
          <w:p w14:paraId="28D24E61" w14:textId="77777777" w:rsidR="00002E7C" w:rsidRDefault="00000000" w:rsidP="00461173">
            <w:pPr>
              <w:jc w:val="both"/>
            </w:pPr>
            <w:r>
              <w:rPr>
                <w:sz w:val="20"/>
              </w:rPr>
              <w:t>2.3</w:t>
            </w:r>
          </w:p>
        </w:tc>
        <w:tc>
          <w:tcPr>
            <w:tcW w:w="1745" w:type="dxa"/>
          </w:tcPr>
          <w:p w14:paraId="2715AC44" w14:textId="77777777" w:rsidR="00002E7C" w:rsidRDefault="00000000" w:rsidP="00461173">
            <w:pPr>
              <w:jc w:val="both"/>
            </w:pPr>
            <w:r>
              <w:rPr>
                <w:sz w:val="20"/>
              </w:rPr>
              <w:t>Add voice visualizer and WebSocket streaming.</w:t>
            </w:r>
          </w:p>
        </w:tc>
        <w:tc>
          <w:tcPr>
            <w:tcW w:w="1745" w:type="dxa"/>
            <w:vMerge/>
          </w:tcPr>
          <w:p w14:paraId="057E7C0E" w14:textId="77777777" w:rsidR="00002E7C" w:rsidRDefault="00002E7C" w:rsidP="00461173">
            <w:pPr>
              <w:jc w:val="both"/>
            </w:pPr>
          </w:p>
        </w:tc>
        <w:tc>
          <w:tcPr>
            <w:tcW w:w="1745" w:type="dxa"/>
          </w:tcPr>
          <w:p w14:paraId="6069E646" w14:textId="77777777" w:rsidR="00002E7C" w:rsidRDefault="00000000" w:rsidP="00461173">
            <w:pPr>
              <w:jc w:val="both"/>
            </w:pPr>
            <w:r>
              <w:rPr>
                <w:sz w:val="20"/>
              </w:rPr>
              <w:t>10</w:t>
            </w:r>
          </w:p>
        </w:tc>
        <w:tc>
          <w:tcPr>
            <w:tcW w:w="1745" w:type="dxa"/>
          </w:tcPr>
          <w:p w14:paraId="59B3E651" w14:textId="77777777" w:rsidR="00002E7C" w:rsidRDefault="00000000" w:rsidP="00461173">
            <w:pPr>
              <w:jc w:val="both"/>
            </w:pPr>
            <w:r>
              <w:rPr>
                <w:sz w:val="20"/>
              </w:rPr>
              <w:t>Real-time audio interaction works.</w:t>
            </w:r>
          </w:p>
        </w:tc>
      </w:tr>
    </w:tbl>
    <w:p w14:paraId="03AC4B86" w14:textId="77777777" w:rsidR="00002E7C" w:rsidRDefault="00002E7C" w:rsidP="00461173">
      <w:pPr>
        <w:jc w:val="both"/>
      </w:pPr>
    </w:p>
    <w:p w14:paraId="03DA00CA" w14:textId="77777777" w:rsidR="00002E7C" w:rsidRDefault="00000000" w:rsidP="00461173">
      <w:pPr>
        <w:spacing w:before="200"/>
        <w:ind w:left="482"/>
        <w:jc w:val="both"/>
      </w:pPr>
      <w:r>
        <w:rPr>
          <w:b/>
        </w:rPr>
        <w:t>Sprint Backlog – 3</w:t>
      </w:r>
    </w:p>
    <w:tbl>
      <w:tblPr>
        <w:tblStyle w:val="TableGrid"/>
        <w:tblW w:w="0" w:type="auto"/>
        <w:tblLook w:val="04A0" w:firstRow="1" w:lastRow="0" w:firstColumn="1" w:lastColumn="0" w:noHBand="0" w:noVBand="1"/>
      </w:tblPr>
      <w:tblGrid>
        <w:gridCol w:w="1745"/>
        <w:gridCol w:w="1745"/>
        <w:gridCol w:w="1745"/>
        <w:gridCol w:w="1745"/>
        <w:gridCol w:w="1745"/>
      </w:tblGrid>
      <w:tr w:rsidR="00002E7C" w14:paraId="6BD82DC3" w14:textId="77777777">
        <w:tc>
          <w:tcPr>
            <w:tcW w:w="1745" w:type="dxa"/>
            <w:shd w:val="clear" w:color="auto" w:fill="D6E4F0"/>
          </w:tcPr>
          <w:p w14:paraId="5D5D0632" w14:textId="77777777" w:rsidR="00002E7C" w:rsidRDefault="00000000" w:rsidP="00461173">
            <w:pPr>
              <w:jc w:val="both"/>
            </w:pPr>
            <w:r>
              <w:rPr>
                <w:b/>
                <w:sz w:val="20"/>
              </w:rPr>
              <w:t>Sprint ID</w:t>
            </w:r>
          </w:p>
        </w:tc>
        <w:tc>
          <w:tcPr>
            <w:tcW w:w="1745" w:type="dxa"/>
            <w:shd w:val="clear" w:color="auto" w:fill="D6E4F0"/>
          </w:tcPr>
          <w:p w14:paraId="54C38A93" w14:textId="77777777" w:rsidR="00002E7C" w:rsidRDefault="00000000" w:rsidP="00461173">
            <w:pPr>
              <w:jc w:val="both"/>
            </w:pPr>
            <w:r>
              <w:rPr>
                <w:b/>
                <w:sz w:val="20"/>
              </w:rPr>
              <w:t>Sprint Task</w:t>
            </w:r>
          </w:p>
        </w:tc>
        <w:tc>
          <w:tcPr>
            <w:tcW w:w="1745" w:type="dxa"/>
            <w:shd w:val="clear" w:color="auto" w:fill="D6E4F0"/>
          </w:tcPr>
          <w:p w14:paraId="6CA7FE25" w14:textId="77777777" w:rsidR="00002E7C" w:rsidRDefault="00000000" w:rsidP="00461173">
            <w:pPr>
              <w:jc w:val="both"/>
            </w:pPr>
            <w:r>
              <w:rPr>
                <w:b/>
                <w:sz w:val="20"/>
              </w:rPr>
              <w:t>Sprint Goal</w:t>
            </w:r>
          </w:p>
        </w:tc>
        <w:tc>
          <w:tcPr>
            <w:tcW w:w="1745" w:type="dxa"/>
            <w:shd w:val="clear" w:color="auto" w:fill="D6E4F0"/>
          </w:tcPr>
          <w:p w14:paraId="03CDBBFE" w14:textId="77777777" w:rsidR="00002E7C" w:rsidRDefault="00000000" w:rsidP="00461173">
            <w:pPr>
              <w:jc w:val="both"/>
            </w:pPr>
            <w:r>
              <w:rPr>
                <w:b/>
                <w:sz w:val="20"/>
              </w:rPr>
              <w:t>Est. Hours</w:t>
            </w:r>
          </w:p>
        </w:tc>
        <w:tc>
          <w:tcPr>
            <w:tcW w:w="1745" w:type="dxa"/>
            <w:shd w:val="clear" w:color="auto" w:fill="D6E4F0"/>
          </w:tcPr>
          <w:p w14:paraId="06B1BE24" w14:textId="77777777" w:rsidR="00002E7C" w:rsidRDefault="00000000" w:rsidP="00461173">
            <w:pPr>
              <w:jc w:val="both"/>
            </w:pPr>
            <w:r>
              <w:rPr>
                <w:b/>
                <w:sz w:val="20"/>
              </w:rPr>
              <w:t>Acceptance Criteria</w:t>
            </w:r>
          </w:p>
        </w:tc>
      </w:tr>
      <w:tr w:rsidR="00002E7C" w14:paraId="36ECE35A" w14:textId="77777777">
        <w:tc>
          <w:tcPr>
            <w:tcW w:w="1745" w:type="dxa"/>
          </w:tcPr>
          <w:p w14:paraId="5F608501" w14:textId="77777777" w:rsidR="00002E7C" w:rsidRDefault="00000000" w:rsidP="00461173">
            <w:pPr>
              <w:jc w:val="both"/>
            </w:pPr>
            <w:r>
              <w:rPr>
                <w:sz w:val="20"/>
              </w:rPr>
              <w:t>3.1</w:t>
            </w:r>
          </w:p>
        </w:tc>
        <w:tc>
          <w:tcPr>
            <w:tcW w:w="1745" w:type="dxa"/>
          </w:tcPr>
          <w:p w14:paraId="14DB5840" w14:textId="77777777" w:rsidR="00002E7C" w:rsidRDefault="00000000" w:rsidP="00461173">
            <w:pPr>
              <w:jc w:val="both"/>
            </w:pPr>
            <w:r>
              <w:rPr>
                <w:sz w:val="20"/>
              </w:rPr>
              <w:t>Create multi-stage Dockerfile and docker-compose.yml.</w:t>
            </w:r>
          </w:p>
        </w:tc>
        <w:tc>
          <w:tcPr>
            <w:tcW w:w="1745" w:type="dxa"/>
            <w:vMerge w:val="restart"/>
          </w:tcPr>
          <w:p w14:paraId="3DD53D68" w14:textId="77777777" w:rsidR="00002E7C" w:rsidRDefault="00000000" w:rsidP="00461173">
            <w:pPr>
              <w:jc w:val="both"/>
            </w:pPr>
            <w:r>
              <w:rPr>
                <w:sz w:val="20"/>
              </w:rPr>
              <w:t>Production-readiness and optimization.</w:t>
            </w:r>
          </w:p>
          <w:p w14:paraId="38A1946D" w14:textId="77777777" w:rsidR="00002E7C" w:rsidRDefault="00002E7C" w:rsidP="00461173">
            <w:pPr>
              <w:jc w:val="both"/>
            </w:pPr>
          </w:p>
        </w:tc>
        <w:tc>
          <w:tcPr>
            <w:tcW w:w="1745" w:type="dxa"/>
          </w:tcPr>
          <w:p w14:paraId="29C7E4AD" w14:textId="77777777" w:rsidR="00002E7C" w:rsidRDefault="00000000" w:rsidP="00461173">
            <w:pPr>
              <w:jc w:val="both"/>
            </w:pPr>
            <w:r>
              <w:rPr>
                <w:sz w:val="20"/>
              </w:rPr>
              <w:t>15</w:t>
            </w:r>
          </w:p>
        </w:tc>
        <w:tc>
          <w:tcPr>
            <w:tcW w:w="1745" w:type="dxa"/>
          </w:tcPr>
          <w:p w14:paraId="749C9AD5" w14:textId="77777777" w:rsidR="00002E7C" w:rsidRDefault="00000000" w:rsidP="00461173">
            <w:pPr>
              <w:jc w:val="both"/>
            </w:pPr>
            <w:r>
              <w:rPr>
                <w:sz w:val="20"/>
              </w:rPr>
              <w:t>System runs in Docker.</w:t>
            </w:r>
          </w:p>
        </w:tc>
      </w:tr>
      <w:tr w:rsidR="00002E7C" w14:paraId="5CA487B0" w14:textId="77777777">
        <w:tc>
          <w:tcPr>
            <w:tcW w:w="1745" w:type="dxa"/>
          </w:tcPr>
          <w:p w14:paraId="38DAC4D8" w14:textId="77777777" w:rsidR="00002E7C" w:rsidRDefault="00000000" w:rsidP="00461173">
            <w:pPr>
              <w:jc w:val="both"/>
            </w:pPr>
            <w:r>
              <w:rPr>
                <w:sz w:val="20"/>
              </w:rPr>
              <w:t>3.2</w:t>
            </w:r>
          </w:p>
        </w:tc>
        <w:tc>
          <w:tcPr>
            <w:tcW w:w="1745" w:type="dxa"/>
          </w:tcPr>
          <w:p w14:paraId="3BBE6172" w14:textId="77777777" w:rsidR="00002E7C" w:rsidRDefault="00000000" w:rsidP="00461173">
            <w:pPr>
              <w:jc w:val="both"/>
            </w:pPr>
            <w:r>
              <w:rPr>
                <w:sz w:val="20"/>
              </w:rPr>
              <w:t>Implement LRU cache, model optimizer, benchmarking.</w:t>
            </w:r>
          </w:p>
        </w:tc>
        <w:tc>
          <w:tcPr>
            <w:tcW w:w="1745" w:type="dxa"/>
            <w:vMerge/>
          </w:tcPr>
          <w:p w14:paraId="11AD1720" w14:textId="77777777" w:rsidR="00002E7C" w:rsidRDefault="00002E7C" w:rsidP="00461173">
            <w:pPr>
              <w:jc w:val="both"/>
            </w:pPr>
          </w:p>
        </w:tc>
        <w:tc>
          <w:tcPr>
            <w:tcW w:w="1745" w:type="dxa"/>
          </w:tcPr>
          <w:p w14:paraId="385CEFC1" w14:textId="77777777" w:rsidR="00002E7C" w:rsidRDefault="00000000" w:rsidP="00461173">
            <w:pPr>
              <w:jc w:val="both"/>
            </w:pPr>
            <w:r>
              <w:rPr>
                <w:sz w:val="20"/>
              </w:rPr>
              <w:t>25</w:t>
            </w:r>
          </w:p>
        </w:tc>
        <w:tc>
          <w:tcPr>
            <w:tcW w:w="1745" w:type="dxa"/>
          </w:tcPr>
          <w:p w14:paraId="6066A3BE" w14:textId="77777777" w:rsidR="00002E7C" w:rsidRDefault="00000000" w:rsidP="00461173">
            <w:pPr>
              <w:jc w:val="both"/>
            </w:pPr>
            <w:r>
              <w:rPr>
                <w:sz w:val="20"/>
              </w:rPr>
              <w:t>Cache tracking works.</w:t>
            </w:r>
          </w:p>
        </w:tc>
      </w:tr>
    </w:tbl>
    <w:p w14:paraId="2EF658B5" w14:textId="77777777" w:rsidR="00002E7C" w:rsidRDefault="00002E7C" w:rsidP="00461173">
      <w:pPr>
        <w:jc w:val="both"/>
      </w:pPr>
    </w:p>
    <w:p w14:paraId="3BB5F591" w14:textId="77777777" w:rsidR="00002E7C" w:rsidRDefault="00000000" w:rsidP="00461173">
      <w:pPr>
        <w:spacing w:before="200"/>
        <w:ind w:left="482"/>
        <w:jc w:val="both"/>
      </w:pPr>
      <w:r>
        <w:rPr>
          <w:b/>
        </w:rPr>
        <w:t>Sprint Backlog – 4</w:t>
      </w:r>
    </w:p>
    <w:tbl>
      <w:tblPr>
        <w:tblStyle w:val="TableGrid"/>
        <w:tblW w:w="0" w:type="auto"/>
        <w:tblLook w:val="04A0" w:firstRow="1" w:lastRow="0" w:firstColumn="1" w:lastColumn="0" w:noHBand="0" w:noVBand="1"/>
      </w:tblPr>
      <w:tblGrid>
        <w:gridCol w:w="1745"/>
        <w:gridCol w:w="1745"/>
        <w:gridCol w:w="1745"/>
        <w:gridCol w:w="1745"/>
        <w:gridCol w:w="1745"/>
      </w:tblGrid>
      <w:tr w:rsidR="00002E7C" w14:paraId="7426E846" w14:textId="77777777">
        <w:tc>
          <w:tcPr>
            <w:tcW w:w="1745" w:type="dxa"/>
            <w:shd w:val="clear" w:color="auto" w:fill="D6E4F0"/>
          </w:tcPr>
          <w:p w14:paraId="4E9A7F09" w14:textId="77777777" w:rsidR="00002E7C" w:rsidRDefault="00000000" w:rsidP="00461173">
            <w:pPr>
              <w:jc w:val="both"/>
            </w:pPr>
            <w:r>
              <w:rPr>
                <w:b/>
                <w:sz w:val="20"/>
              </w:rPr>
              <w:t>Sprint ID</w:t>
            </w:r>
          </w:p>
        </w:tc>
        <w:tc>
          <w:tcPr>
            <w:tcW w:w="1745" w:type="dxa"/>
            <w:shd w:val="clear" w:color="auto" w:fill="D6E4F0"/>
          </w:tcPr>
          <w:p w14:paraId="1808616D" w14:textId="77777777" w:rsidR="00002E7C" w:rsidRDefault="00000000" w:rsidP="00461173">
            <w:pPr>
              <w:jc w:val="both"/>
            </w:pPr>
            <w:r>
              <w:rPr>
                <w:b/>
                <w:sz w:val="20"/>
              </w:rPr>
              <w:t>Sprint Task</w:t>
            </w:r>
          </w:p>
        </w:tc>
        <w:tc>
          <w:tcPr>
            <w:tcW w:w="1745" w:type="dxa"/>
            <w:shd w:val="clear" w:color="auto" w:fill="D6E4F0"/>
          </w:tcPr>
          <w:p w14:paraId="148E4E52" w14:textId="77777777" w:rsidR="00002E7C" w:rsidRDefault="00000000" w:rsidP="00461173">
            <w:pPr>
              <w:jc w:val="both"/>
            </w:pPr>
            <w:r>
              <w:rPr>
                <w:b/>
                <w:sz w:val="20"/>
              </w:rPr>
              <w:t>Sprint Goal</w:t>
            </w:r>
          </w:p>
        </w:tc>
        <w:tc>
          <w:tcPr>
            <w:tcW w:w="1745" w:type="dxa"/>
            <w:shd w:val="clear" w:color="auto" w:fill="D6E4F0"/>
          </w:tcPr>
          <w:p w14:paraId="325F4A59" w14:textId="77777777" w:rsidR="00002E7C" w:rsidRDefault="00000000" w:rsidP="00461173">
            <w:pPr>
              <w:jc w:val="both"/>
            </w:pPr>
            <w:r>
              <w:rPr>
                <w:b/>
                <w:sz w:val="20"/>
              </w:rPr>
              <w:t>Est. Hours</w:t>
            </w:r>
          </w:p>
        </w:tc>
        <w:tc>
          <w:tcPr>
            <w:tcW w:w="1745" w:type="dxa"/>
            <w:shd w:val="clear" w:color="auto" w:fill="D6E4F0"/>
          </w:tcPr>
          <w:p w14:paraId="0CB418C5" w14:textId="77777777" w:rsidR="00002E7C" w:rsidRDefault="00000000" w:rsidP="00461173">
            <w:pPr>
              <w:jc w:val="both"/>
            </w:pPr>
            <w:r>
              <w:rPr>
                <w:b/>
                <w:sz w:val="20"/>
              </w:rPr>
              <w:t>Acceptance Criteria</w:t>
            </w:r>
          </w:p>
        </w:tc>
      </w:tr>
      <w:tr w:rsidR="00002E7C" w14:paraId="28409337" w14:textId="77777777">
        <w:tc>
          <w:tcPr>
            <w:tcW w:w="1745" w:type="dxa"/>
          </w:tcPr>
          <w:p w14:paraId="13A9B3CD" w14:textId="77777777" w:rsidR="00002E7C" w:rsidRDefault="00000000" w:rsidP="00461173">
            <w:pPr>
              <w:jc w:val="both"/>
            </w:pPr>
            <w:r>
              <w:rPr>
                <w:sz w:val="20"/>
              </w:rPr>
              <w:t>4.1</w:t>
            </w:r>
          </w:p>
        </w:tc>
        <w:tc>
          <w:tcPr>
            <w:tcW w:w="1745" w:type="dxa"/>
          </w:tcPr>
          <w:p w14:paraId="70638860" w14:textId="77777777" w:rsidR="00002E7C" w:rsidRDefault="00000000" w:rsidP="00461173">
            <w:pPr>
              <w:jc w:val="both"/>
            </w:pPr>
            <w:r>
              <w:rPr>
                <w:sz w:val="20"/>
              </w:rPr>
              <w:t>Add comprehensive test suite (test_basic, test_api, test_database, etc.).</w:t>
            </w:r>
          </w:p>
        </w:tc>
        <w:tc>
          <w:tcPr>
            <w:tcW w:w="1745" w:type="dxa"/>
            <w:vMerge w:val="restart"/>
          </w:tcPr>
          <w:p w14:paraId="3573C0F7" w14:textId="77777777" w:rsidR="00002E7C" w:rsidRDefault="00000000" w:rsidP="00461173">
            <w:pPr>
              <w:jc w:val="both"/>
            </w:pPr>
            <w:r>
              <w:rPr>
                <w:sz w:val="20"/>
              </w:rPr>
              <w:t>Quality assurance and edge integration.</w:t>
            </w:r>
          </w:p>
          <w:p w14:paraId="34BE8166" w14:textId="77777777" w:rsidR="00002E7C" w:rsidRDefault="00002E7C" w:rsidP="00461173">
            <w:pPr>
              <w:jc w:val="both"/>
            </w:pPr>
          </w:p>
        </w:tc>
        <w:tc>
          <w:tcPr>
            <w:tcW w:w="1745" w:type="dxa"/>
          </w:tcPr>
          <w:p w14:paraId="0B76EC57" w14:textId="77777777" w:rsidR="00002E7C" w:rsidRDefault="00000000" w:rsidP="00461173">
            <w:pPr>
              <w:jc w:val="both"/>
            </w:pPr>
            <w:r>
              <w:rPr>
                <w:sz w:val="20"/>
              </w:rPr>
              <w:t>25</w:t>
            </w:r>
          </w:p>
        </w:tc>
        <w:tc>
          <w:tcPr>
            <w:tcW w:w="1745" w:type="dxa"/>
          </w:tcPr>
          <w:p w14:paraId="6C55879D" w14:textId="77777777" w:rsidR="00002E7C" w:rsidRDefault="00000000" w:rsidP="00461173">
            <w:pPr>
              <w:jc w:val="both"/>
            </w:pPr>
            <w:r>
              <w:rPr>
                <w:sz w:val="20"/>
              </w:rPr>
              <w:t>All tests pass with pytest.</w:t>
            </w:r>
          </w:p>
        </w:tc>
      </w:tr>
      <w:tr w:rsidR="00002E7C" w14:paraId="6A241AA8" w14:textId="77777777">
        <w:tc>
          <w:tcPr>
            <w:tcW w:w="1745" w:type="dxa"/>
          </w:tcPr>
          <w:p w14:paraId="505C5E26" w14:textId="77777777" w:rsidR="00002E7C" w:rsidRDefault="00000000" w:rsidP="00461173">
            <w:pPr>
              <w:jc w:val="both"/>
            </w:pPr>
            <w:r>
              <w:rPr>
                <w:sz w:val="20"/>
              </w:rPr>
              <w:t>4.2</w:t>
            </w:r>
          </w:p>
        </w:tc>
        <w:tc>
          <w:tcPr>
            <w:tcW w:w="1745" w:type="dxa"/>
          </w:tcPr>
          <w:p w14:paraId="0294C85A" w14:textId="77777777" w:rsidR="00002E7C" w:rsidRDefault="00000000" w:rsidP="00461173">
            <w:pPr>
              <w:jc w:val="both"/>
            </w:pPr>
            <w:r>
              <w:rPr>
                <w:sz w:val="20"/>
              </w:rPr>
              <w:t>Implement XiaoZhi protocol bridge and LLM intent classification.</w:t>
            </w:r>
          </w:p>
        </w:tc>
        <w:tc>
          <w:tcPr>
            <w:tcW w:w="1745" w:type="dxa"/>
            <w:vMerge/>
          </w:tcPr>
          <w:p w14:paraId="20D6D16E" w14:textId="77777777" w:rsidR="00002E7C" w:rsidRDefault="00002E7C" w:rsidP="00461173">
            <w:pPr>
              <w:jc w:val="both"/>
            </w:pPr>
          </w:p>
        </w:tc>
        <w:tc>
          <w:tcPr>
            <w:tcW w:w="1745" w:type="dxa"/>
          </w:tcPr>
          <w:p w14:paraId="6C2D2D4C" w14:textId="77777777" w:rsidR="00002E7C" w:rsidRDefault="00000000" w:rsidP="00461173">
            <w:pPr>
              <w:jc w:val="both"/>
            </w:pPr>
            <w:r>
              <w:rPr>
                <w:sz w:val="20"/>
              </w:rPr>
              <w:t>15</w:t>
            </w:r>
          </w:p>
        </w:tc>
        <w:tc>
          <w:tcPr>
            <w:tcW w:w="1745" w:type="dxa"/>
          </w:tcPr>
          <w:p w14:paraId="1C2FA044" w14:textId="77777777" w:rsidR="00002E7C" w:rsidRDefault="00000000" w:rsidP="00461173">
            <w:pPr>
              <w:jc w:val="both"/>
            </w:pPr>
            <w:r>
              <w:rPr>
                <w:sz w:val="20"/>
              </w:rPr>
              <w:t>EdgeX devices connect.</w:t>
            </w:r>
          </w:p>
        </w:tc>
      </w:tr>
    </w:tbl>
    <w:p w14:paraId="061F8397" w14:textId="77777777" w:rsidR="00002E7C" w:rsidRDefault="00002E7C" w:rsidP="00461173">
      <w:pPr>
        <w:jc w:val="both"/>
      </w:pPr>
    </w:p>
    <w:p w14:paraId="0207E232" w14:textId="77777777" w:rsidR="00002E7C" w:rsidRDefault="00000000" w:rsidP="00461173">
      <w:pPr>
        <w:spacing w:before="200"/>
        <w:ind w:left="482"/>
        <w:jc w:val="both"/>
      </w:pPr>
      <w:r>
        <w:rPr>
          <w:b/>
        </w:rPr>
        <w:t>Sprint Backlog – 5</w:t>
      </w:r>
    </w:p>
    <w:tbl>
      <w:tblPr>
        <w:tblStyle w:val="TableGrid"/>
        <w:tblW w:w="0" w:type="auto"/>
        <w:tblLook w:val="04A0" w:firstRow="1" w:lastRow="0" w:firstColumn="1" w:lastColumn="0" w:noHBand="0" w:noVBand="1"/>
      </w:tblPr>
      <w:tblGrid>
        <w:gridCol w:w="1745"/>
        <w:gridCol w:w="1745"/>
        <w:gridCol w:w="1745"/>
        <w:gridCol w:w="1745"/>
        <w:gridCol w:w="1745"/>
      </w:tblGrid>
      <w:tr w:rsidR="00002E7C" w14:paraId="0E1D06FB" w14:textId="77777777">
        <w:tc>
          <w:tcPr>
            <w:tcW w:w="1745" w:type="dxa"/>
            <w:shd w:val="clear" w:color="auto" w:fill="D6E4F0"/>
          </w:tcPr>
          <w:p w14:paraId="037D3D55" w14:textId="77777777" w:rsidR="00002E7C" w:rsidRDefault="00000000" w:rsidP="00461173">
            <w:pPr>
              <w:jc w:val="both"/>
            </w:pPr>
            <w:r>
              <w:rPr>
                <w:b/>
                <w:sz w:val="20"/>
              </w:rPr>
              <w:t>Sprint ID</w:t>
            </w:r>
          </w:p>
        </w:tc>
        <w:tc>
          <w:tcPr>
            <w:tcW w:w="1745" w:type="dxa"/>
            <w:shd w:val="clear" w:color="auto" w:fill="D6E4F0"/>
          </w:tcPr>
          <w:p w14:paraId="76A69CF3" w14:textId="77777777" w:rsidR="00002E7C" w:rsidRDefault="00000000" w:rsidP="00461173">
            <w:pPr>
              <w:jc w:val="both"/>
            </w:pPr>
            <w:r>
              <w:rPr>
                <w:b/>
                <w:sz w:val="20"/>
              </w:rPr>
              <w:t>Sprint Task</w:t>
            </w:r>
          </w:p>
        </w:tc>
        <w:tc>
          <w:tcPr>
            <w:tcW w:w="1745" w:type="dxa"/>
            <w:shd w:val="clear" w:color="auto" w:fill="D6E4F0"/>
          </w:tcPr>
          <w:p w14:paraId="70E01A84" w14:textId="77777777" w:rsidR="00002E7C" w:rsidRDefault="00000000" w:rsidP="00461173">
            <w:pPr>
              <w:jc w:val="both"/>
            </w:pPr>
            <w:r>
              <w:rPr>
                <w:b/>
                <w:sz w:val="20"/>
              </w:rPr>
              <w:t>Sprint Goal</w:t>
            </w:r>
          </w:p>
        </w:tc>
        <w:tc>
          <w:tcPr>
            <w:tcW w:w="1745" w:type="dxa"/>
            <w:shd w:val="clear" w:color="auto" w:fill="D6E4F0"/>
          </w:tcPr>
          <w:p w14:paraId="60661B6F" w14:textId="77777777" w:rsidR="00002E7C" w:rsidRDefault="00000000" w:rsidP="00461173">
            <w:pPr>
              <w:jc w:val="both"/>
            </w:pPr>
            <w:r>
              <w:rPr>
                <w:b/>
                <w:sz w:val="20"/>
              </w:rPr>
              <w:t>Est. Hours</w:t>
            </w:r>
          </w:p>
        </w:tc>
        <w:tc>
          <w:tcPr>
            <w:tcW w:w="1745" w:type="dxa"/>
            <w:shd w:val="clear" w:color="auto" w:fill="D6E4F0"/>
          </w:tcPr>
          <w:p w14:paraId="4837574D" w14:textId="77777777" w:rsidR="00002E7C" w:rsidRDefault="00000000" w:rsidP="00461173">
            <w:pPr>
              <w:jc w:val="both"/>
            </w:pPr>
            <w:r>
              <w:rPr>
                <w:b/>
                <w:sz w:val="20"/>
              </w:rPr>
              <w:t xml:space="preserve">Acceptance </w:t>
            </w:r>
            <w:r>
              <w:rPr>
                <w:b/>
                <w:sz w:val="20"/>
              </w:rPr>
              <w:lastRenderedPageBreak/>
              <w:t>Criteria</w:t>
            </w:r>
          </w:p>
        </w:tc>
      </w:tr>
      <w:tr w:rsidR="00002E7C" w14:paraId="14329F2F" w14:textId="77777777">
        <w:tc>
          <w:tcPr>
            <w:tcW w:w="1745" w:type="dxa"/>
          </w:tcPr>
          <w:p w14:paraId="0AA19524" w14:textId="77777777" w:rsidR="00002E7C" w:rsidRDefault="00000000" w:rsidP="00461173">
            <w:pPr>
              <w:jc w:val="both"/>
            </w:pPr>
            <w:r>
              <w:rPr>
                <w:sz w:val="20"/>
              </w:rPr>
              <w:lastRenderedPageBreak/>
              <w:t>5.1</w:t>
            </w:r>
          </w:p>
        </w:tc>
        <w:tc>
          <w:tcPr>
            <w:tcW w:w="1745" w:type="dxa"/>
          </w:tcPr>
          <w:p w14:paraId="73E34444" w14:textId="77777777" w:rsidR="00002E7C" w:rsidRDefault="00000000" w:rsidP="00461173">
            <w:pPr>
              <w:jc w:val="both"/>
            </w:pPr>
            <w:r>
              <w:rPr>
                <w:sz w:val="20"/>
              </w:rPr>
              <w:t>Add agent routing display in dashboard and seed demo data.</w:t>
            </w:r>
          </w:p>
        </w:tc>
        <w:tc>
          <w:tcPr>
            <w:tcW w:w="1745" w:type="dxa"/>
            <w:vMerge w:val="restart"/>
          </w:tcPr>
          <w:p w14:paraId="70BEDBC3" w14:textId="77777777" w:rsidR="00002E7C" w:rsidRDefault="00000000" w:rsidP="00461173">
            <w:pPr>
              <w:jc w:val="both"/>
            </w:pPr>
            <w:r>
              <w:rPr>
                <w:sz w:val="20"/>
              </w:rPr>
              <w:t>Demo-ready system.</w:t>
            </w:r>
          </w:p>
          <w:p w14:paraId="6501B9CE" w14:textId="77777777" w:rsidR="00002E7C" w:rsidRDefault="00002E7C" w:rsidP="00461173">
            <w:pPr>
              <w:jc w:val="both"/>
            </w:pPr>
          </w:p>
        </w:tc>
        <w:tc>
          <w:tcPr>
            <w:tcW w:w="1745" w:type="dxa"/>
          </w:tcPr>
          <w:p w14:paraId="0E41F851" w14:textId="77777777" w:rsidR="00002E7C" w:rsidRDefault="00000000" w:rsidP="00461173">
            <w:pPr>
              <w:jc w:val="both"/>
            </w:pPr>
            <w:r>
              <w:rPr>
                <w:sz w:val="20"/>
              </w:rPr>
              <w:t>18</w:t>
            </w:r>
          </w:p>
        </w:tc>
        <w:tc>
          <w:tcPr>
            <w:tcW w:w="1745" w:type="dxa"/>
          </w:tcPr>
          <w:p w14:paraId="13E00529" w14:textId="77777777" w:rsidR="00002E7C" w:rsidRDefault="00000000" w:rsidP="00461173">
            <w:pPr>
              <w:jc w:val="both"/>
            </w:pPr>
            <w:r>
              <w:rPr>
                <w:sz w:val="20"/>
              </w:rPr>
              <w:t>Dashboard shows agent routing.</w:t>
            </w:r>
          </w:p>
        </w:tc>
      </w:tr>
      <w:tr w:rsidR="00002E7C" w14:paraId="2103FDB9" w14:textId="77777777">
        <w:tc>
          <w:tcPr>
            <w:tcW w:w="1745" w:type="dxa"/>
          </w:tcPr>
          <w:p w14:paraId="751184C5" w14:textId="77777777" w:rsidR="00002E7C" w:rsidRDefault="00000000" w:rsidP="00461173">
            <w:pPr>
              <w:jc w:val="both"/>
            </w:pPr>
            <w:r>
              <w:rPr>
                <w:sz w:val="20"/>
              </w:rPr>
              <w:t>5.2</w:t>
            </w:r>
          </w:p>
        </w:tc>
        <w:tc>
          <w:tcPr>
            <w:tcW w:w="1745" w:type="dxa"/>
          </w:tcPr>
          <w:p w14:paraId="3C1F6A56" w14:textId="77777777" w:rsidR="00002E7C" w:rsidRDefault="00000000" w:rsidP="00461173">
            <w:pPr>
              <w:jc w:val="both"/>
            </w:pPr>
            <w:r>
              <w:rPr>
                <w:sz w:val="20"/>
              </w:rPr>
              <w:t>Switch to offline-only models for reliable demo.</w:t>
            </w:r>
          </w:p>
        </w:tc>
        <w:tc>
          <w:tcPr>
            <w:tcW w:w="1745" w:type="dxa"/>
            <w:vMerge/>
          </w:tcPr>
          <w:p w14:paraId="1C3F26F5" w14:textId="77777777" w:rsidR="00002E7C" w:rsidRDefault="00002E7C" w:rsidP="00461173">
            <w:pPr>
              <w:jc w:val="both"/>
            </w:pPr>
          </w:p>
        </w:tc>
        <w:tc>
          <w:tcPr>
            <w:tcW w:w="1745" w:type="dxa"/>
          </w:tcPr>
          <w:p w14:paraId="3DC643F2" w14:textId="77777777" w:rsidR="00002E7C" w:rsidRDefault="00000000" w:rsidP="00461173">
            <w:pPr>
              <w:jc w:val="both"/>
            </w:pPr>
            <w:r>
              <w:rPr>
                <w:sz w:val="20"/>
              </w:rPr>
              <w:t>12</w:t>
            </w:r>
          </w:p>
        </w:tc>
        <w:tc>
          <w:tcPr>
            <w:tcW w:w="1745" w:type="dxa"/>
          </w:tcPr>
          <w:p w14:paraId="7A296491" w14:textId="77777777" w:rsidR="00002E7C" w:rsidRDefault="00000000" w:rsidP="00461173">
            <w:pPr>
              <w:jc w:val="both"/>
            </w:pPr>
            <w:r>
              <w:rPr>
                <w:sz w:val="20"/>
              </w:rPr>
              <w:t>Full demo works offline.</w:t>
            </w:r>
          </w:p>
        </w:tc>
      </w:tr>
    </w:tbl>
    <w:p w14:paraId="31295D2D" w14:textId="77777777" w:rsidR="00002E7C" w:rsidRDefault="00002E7C" w:rsidP="00461173">
      <w:pPr>
        <w:jc w:val="both"/>
      </w:pPr>
    </w:p>
    <w:p w14:paraId="1AE85F51" w14:textId="77777777" w:rsidR="00002E7C" w:rsidRDefault="00000000" w:rsidP="00461173">
      <w:pPr>
        <w:spacing w:before="200"/>
        <w:ind w:left="482"/>
        <w:jc w:val="both"/>
      </w:pPr>
      <w:r>
        <w:rPr>
          <w:b/>
        </w:rPr>
        <w:t>Sprint Backlog – 6</w:t>
      </w:r>
    </w:p>
    <w:tbl>
      <w:tblPr>
        <w:tblStyle w:val="TableGrid"/>
        <w:tblW w:w="0" w:type="auto"/>
        <w:tblLook w:val="04A0" w:firstRow="1" w:lastRow="0" w:firstColumn="1" w:lastColumn="0" w:noHBand="0" w:noVBand="1"/>
      </w:tblPr>
      <w:tblGrid>
        <w:gridCol w:w="1745"/>
        <w:gridCol w:w="1745"/>
        <w:gridCol w:w="1745"/>
        <w:gridCol w:w="1745"/>
        <w:gridCol w:w="1745"/>
      </w:tblGrid>
      <w:tr w:rsidR="00002E7C" w14:paraId="546A81D0" w14:textId="77777777">
        <w:tc>
          <w:tcPr>
            <w:tcW w:w="1745" w:type="dxa"/>
            <w:shd w:val="clear" w:color="auto" w:fill="D6E4F0"/>
          </w:tcPr>
          <w:p w14:paraId="5F9D6357" w14:textId="77777777" w:rsidR="00002E7C" w:rsidRDefault="00000000" w:rsidP="00461173">
            <w:pPr>
              <w:jc w:val="both"/>
            </w:pPr>
            <w:r>
              <w:rPr>
                <w:b/>
                <w:sz w:val="20"/>
              </w:rPr>
              <w:t>Sprint ID</w:t>
            </w:r>
          </w:p>
        </w:tc>
        <w:tc>
          <w:tcPr>
            <w:tcW w:w="1745" w:type="dxa"/>
            <w:shd w:val="clear" w:color="auto" w:fill="D6E4F0"/>
          </w:tcPr>
          <w:p w14:paraId="33F8F44C" w14:textId="77777777" w:rsidR="00002E7C" w:rsidRDefault="00000000" w:rsidP="00461173">
            <w:pPr>
              <w:jc w:val="both"/>
            </w:pPr>
            <w:r>
              <w:rPr>
                <w:b/>
                <w:sz w:val="20"/>
              </w:rPr>
              <w:t>Sprint Task</w:t>
            </w:r>
          </w:p>
        </w:tc>
        <w:tc>
          <w:tcPr>
            <w:tcW w:w="1745" w:type="dxa"/>
            <w:shd w:val="clear" w:color="auto" w:fill="D6E4F0"/>
          </w:tcPr>
          <w:p w14:paraId="70C0CC77" w14:textId="77777777" w:rsidR="00002E7C" w:rsidRDefault="00000000" w:rsidP="00461173">
            <w:pPr>
              <w:jc w:val="both"/>
            </w:pPr>
            <w:r>
              <w:rPr>
                <w:b/>
                <w:sz w:val="20"/>
              </w:rPr>
              <w:t>Sprint Goal</w:t>
            </w:r>
          </w:p>
        </w:tc>
        <w:tc>
          <w:tcPr>
            <w:tcW w:w="1745" w:type="dxa"/>
            <w:shd w:val="clear" w:color="auto" w:fill="D6E4F0"/>
          </w:tcPr>
          <w:p w14:paraId="2F70EEA9" w14:textId="77777777" w:rsidR="00002E7C" w:rsidRDefault="00000000" w:rsidP="00461173">
            <w:pPr>
              <w:jc w:val="both"/>
            </w:pPr>
            <w:r>
              <w:rPr>
                <w:b/>
                <w:sz w:val="20"/>
              </w:rPr>
              <w:t>Est. Hours</w:t>
            </w:r>
          </w:p>
        </w:tc>
        <w:tc>
          <w:tcPr>
            <w:tcW w:w="1745" w:type="dxa"/>
            <w:shd w:val="clear" w:color="auto" w:fill="D6E4F0"/>
          </w:tcPr>
          <w:p w14:paraId="1A80A5EF" w14:textId="77777777" w:rsidR="00002E7C" w:rsidRDefault="00000000" w:rsidP="00461173">
            <w:pPr>
              <w:jc w:val="both"/>
            </w:pPr>
            <w:r>
              <w:rPr>
                <w:b/>
                <w:sz w:val="20"/>
              </w:rPr>
              <w:t>Acceptance Criteria</w:t>
            </w:r>
          </w:p>
        </w:tc>
      </w:tr>
      <w:tr w:rsidR="00002E7C" w14:paraId="13985DE2" w14:textId="77777777">
        <w:tc>
          <w:tcPr>
            <w:tcW w:w="1745" w:type="dxa"/>
          </w:tcPr>
          <w:p w14:paraId="1502E70D" w14:textId="77777777" w:rsidR="00002E7C" w:rsidRDefault="00000000" w:rsidP="00461173">
            <w:pPr>
              <w:jc w:val="both"/>
            </w:pPr>
            <w:r>
              <w:rPr>
                <w:sz w:val="20"/>
              </w:rPr>
              <w:t>6.1</w:t>
            </w:r>
          </w:p>
        </w:tc>
        <w:tc>
          <w:tcPr>
            <w:tcW w:w="1745" w:type="dxa"/>
          </w:tcPr>
          <w:p w14:paraId="2B669313" w14:textId="77777777" w:rsidR="00002E7C" w:rsidRDefault="00000000" w:rsidP="00461173">
            <w:pPr>
              <w:jc w:val="both"/>
            </w:pPr>
            <w:r>
              <w:rPr>
                <w:sz w:val="20"/>
              </w:rPr>
              <w:t>Add task management with Task model, API endpoints, TaskPanel UI.</w:t>
            </w:r>
          </w:p>
        </w:tc>
        <w:tc>
          <w:tcPr>
            <w:tcW w:w="1745" w:type="dxa"/>
            <w:vMerge w:val="restart"/>
          </w:tcPr>
          <w:p w14:paraId="1924FFF8" w14:textId="77777777" w:rsidR="00002E7C" w:rsidRDefault="00000000" w:rsidP="00461173">
            <w:pPr>
              <w:jc w:val="both"/>
            </w:pPr>
            <w:r>
              <w:rPr>
                <w:sz w:val="20"/>
              </w:rPr>
              <w:t>Feature-complete system.</w:t>
            </w:r>
          </w:p>
          <w:p w14:paraId="3B7C8C2F" w14:textId="77777777" w:rsidR="00002E7C" w:rsidRDefault="00002E7C" w:rsidP="00461173">
            <w:pPr>
              <w:jc w:val="both"/>
            </w:pPr>
          </w:p>
        </w:tc>
        <w:tc>
          <w:tcPr>
            <w:tcW w:w="1745" w:type="dxa"/>
          </w:tcPr>
          <w:p w14:paraId="341ABEAB" w14:textId="77777777" w:rsidR="00002E7C" w:rsidRDefault="00000000" w:rsidP="00461173">
            <w:pPr>
              <w:jc w:val="both"/>
            </w:pPr>
            <w:r>
              <w:rPr>
                <w:sz w:val="20"/>
              </w:rPr>
              <w:t>20</w:t>
            </w:r>
          </w:p>
        </w:tc>
        <w:tc>
          <w:tcPr>
            <w:tcW w:w="1745" w:type="dxa"/>
          </w:tcPr>
          <w:p w14:paraId="01116690" w14:textId="77777777" w:rsidR="00002E7C" w:rsidRDefault="00000000" w:rsidP="00461173">
            <w:pPr>
              <w:jc w:val="both"/>
            </w:pPr>
            <w:r>
              <w:rPr>
                <w:sz w:val="20"/>
              </w:rPr>
              <w:t>Users can manage tasks.</w:t>
            </w:r>
          </w:p>
        </w:tc>
      </w:tr>
      <w:tr w:rsidR="00002E7C" w14:paraId="0D31E4E6" w14:textId="77777777">
        <w:tc>
          <w:tcPr>
            <w:tcW w:w="1745" w:type="dxa"/>
          </w:tcPr>
          <w:p w14:paraId="57566A16" w14:textId="77777777" w:rsidR="00002E7C" w:rsidRDefault="00000000" w:rsidP="00461173">
            <w:pPr>
              <w:jc w:val="both"/>
            </w:pPr>
            <w:r>
              <w:rPr>
                <w:sz w:val="20"/>
              </w:rPr>
              <w:t>6.2</w:t>
            </w:r>
          </w:p>
        </w:tc>
        <w:tc>
          <w:tcPr>
            <w:tcW w:w="1745" w:type="dxa"/>
          </w:tcPr>
          <w:p w14:paraId="2930C22C" w14:textId="77777777" w:rsidR="00002E7C" w:rsidRDefault="00000000" w:rsidP="00461173">
            <w:pPr>
              <w:jc w:val="both"/>
            </w:pPr>
            <w:r>
              <w:rPr>
                <w:sz w:val="20"/>
              </w:rPr>
              <w:t>Implement web search and audio denoising pipeline.</w:t>
            </w:r>
          </w:p>
        </w:tc>
        <w:tc>
          <w:tcPr>
            <w:tcW w:w="1745" w:type="dxa"/>
            <w:vMerge/>
          </w:tcPr>
          <w:p w14:paraId="4E95CAA1" w14:textId="77777777" w:rsidR="00002E7C" w:rsidRDefault="00002E7C" w:rsidP="00461173">
            <w:pPr>
              <w:jc w:val="both"/>
            </w:pPr>
          </w:p>
        </w:tc>
        <w:tc>
          <w:tcPr>
            <w:tcW w:w="1745" w:type="dxa"/>
          </w:tcPr>
          <w:p w14:paraId="638B689D" w14:textId="77777777" w:rsidR="00002E7C" w:rsidRDefault="00000000" w:rsidP="00461173">
            <w:pPr>
              <w:jc w:val="both"/>
            </w:pPr>
            <w:r>
              <w:rPr>
                <w:sz w:val="20"/>
              </w:rPr>
              <w:t>20</w:t>
            </w:r>
          </w:p>
        </w:tc>
        <w:tc>
          <w:tcPr>
            <w:tcW w:w="1745" w:type="dxa"/>
          </w:tcPr>
          <w:p w14:paraId="76393EFA" w14:textId="77777777" w:rsidR="00002E7C" w:rsidRDefault="00000000" w:rsidP="00461173">
            <w:pPr>
              <w:jc w:val="both"/>
            </w:pPr>
            <w:r>
              <w:rPr>
                <w:sz w:val="20"/>
              </w:rPr>
              <w:t>Search results appear; noisy audio cleaned.</w:t>
            </w:r>
          </w:p>
        </w:tc>
      </w:tr>
    </w:tbl>
    <w:p w14:paraId="4E270A92" w14:textId="77777777" w:rsidR="00002E7C" w:rsidRDefault="00002E7C" w:rsidP="00461173">
      <w:pPr>
        <w:jc w:val="both"/>
      </w:pPr>
    </w:p>
    <w:p w14:paraId="7033AE97" w14:textId="77777777" w:rsidR="00461173" w:rsidRDefault="00461173" w:rsidP="00461173">
      <w:pPr>
        <w:jc w:val="both"/>
      </w:pPr>
    </w:p>
    <w:p w14:paraId="521895D2" w14:textId="77777777" w:rsidR="00461173" w:rsidRDefault="00461173" w:rsidP="00461173">
      <w:pPr>
        <w:jc w:val="both"/>
      </w:pPr>
    </w:p>
    <w:p w14:paraId="54E7A7AF" w14:textId="77777777" w:rsidR="00461173" w:rsidRDefault="00461173" w:rsidP="00461173">
      <w:pPr>
        <w:jc w:val="both"/>
      </w:pPr>
    </w:p>
    <w:p w14:paraId="114777E9" w14:textId="77777777" w:rsidR="00461173" w:rsidRDefault="00461173" w:rsidP="00461173">
      <w:pPr>
        <w:jc w:val="both"/>
      </w:pPr>
    </w:p>
    <w:p w14:paraId="2CC8C968" w14:textId="77777777" w:rsidR="00461173" w:rsidRDefault="00461173" w:rsidP="00461173">
      <w:pPr>
        <w:jc w:val="both"/>
      </w:pPr>
    </w:p>
    <w:p w14:paraId="4ACD53A9" w14:textId="77777777" w:rsidR="00002E7C" w:rsidRDefault="00000000" w:rsidP="00461173">
      <w:pPr>
        <w:spacing w:before="200"/>
        <w:ind w:left="482"/>
        <w:jc w:val="both"/>
      </w:pPr>
      <w:r>
        <w:rPr>
          <w:b/>
        </w:rPr>
        <w:t>4.6 Ideal Burndown Chart</w:t>
      </w:r>
    </w:p>
    <w:p w14:paraId="420F6551" w14:textId="77777777" w:rsidR="00002E7C" w:rsidRDefault="00000000" w:rsidP="00461173">
      <w:pPr>
        <w:jc w:val="both"/>
      </w:pPr>
      <w:r>
        <w:rPr>
          <w:noProof/>
        </w:rPr>
        <w:lastRenderedPageBreak/>
        <w:drawing>
          <wp:inline distT="0" distB="0" distL="0" distR="0" wp14:anchorId="15050677" wp14:editId="7CD5CE61">
            <wp:extent cx="4572000" cy="27604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ndown.png"/>
                    <pic:cNvPicPr/>
                  </pic:nvPicPr>
                  <pic:blipFill>
                    <a:blip r:embed="rId12"/>
                    <a:stretch>
                      <a:fillRect/>
                    </a:stretch>
                  </pic:blipFill>
                  <pic:spPr>
                    <a:xfrm>
                      <a:off x="0" y="0"/>
                      <a:ext cx="4572000" cy="2760453"/>
                    </a:xfrm>
                    <a:prstGeom prst="rect">
                      <a:avLst/>
                    </a:prstGeom>
                  </pic:spPr>
                </pic:pic>
              </a:graphicData>
            </a:graphic>
          </wp:inline>
        </w:drawing>
      </w:r>
    </w:p>
    <w:p w14:paraId="63AEB5FB" w14:textId="77777777" w:rsidR="00002E7C" w:rsidRDefault="00000000" w:rsidP="00461173">
      <w:pPr>
        <w:jc w:val="both"/>
      </w:pPr>
      <w:r>
        <w:rPr>
          <w:i/>
          <w:color w:val="444444"/>
          <w:sz w:val="20"/>
        </w:rPr>
        <w:t>Fig 4.1 — Sprint Burndown Chart (230 Total Hours)</w:t>
      </w:r>
    </w:p>
    <w:tbl>
      <w:tblPr>
        <w:tblStyle w:val="TableGrid"/>
        <w:tblW w:w="0" w:type="auto"/>
        <w:jc w:val="center"/>
        <w:tblLook w:val="04A0" w:firstRow="1" w:lastRow="0" w:firstColumn="1" w:lastColumn="0" w:noHBand="0" w:noVBand="1"/>
      </w:tblPr>
      <w:tblGrid>
        <w:gridCol w:w="2181"/>
        <w:gridCol w:w="2181"/>
        <w:gridCol w:w="2181"/>
        <w:gridCol w:w="2181"/>
      </w:tblGrid>
      <w:tr w:rsidR="00002E7C" w14:paraId="456A2552" w14:textId="77777777">
        <w:trPr>
          <w:jc w:val="center"/>
        </w:trPr>
        <w:tc>
          <w:tcPr>
            <w:tcW w:w="2181" w:type="dxa"/>
            <w:shd w:val="clear" w:color="auto" w:fill="D6E4F0"/>
          </w:tcPr>
          <w:p w14:paraId="40884B0E" w14:textId="77777777" w:rsidR="00002E7C" w:rsidRDefault="00000000" w:rsidP="00461173">
            <w:pPr>
              <w:jc w:val="both"/>
            </w:pPr>
            <w:r>
              <w:rPr>
                <w:b/>
                <w:sz w:val="22"/>
              </w:rPr>
              <w:t>Sprint</w:t>
            </w:r>
          </w:p>
        </w:tc>
        <w:tc>
          <w:tcPr>
            <w:tcW w:w="2181" w:type="dxa"/>
            <w:shd w:val="clear" w:color="auto" w:fill="D6E4F0"/>
          </w:tcPr>
          <w:p w14:paraId="47B42F01" w14:textId="77777777" w:rsidR="00002E7C" w:rsidRDefault="00000000" w:rsidP="00461173">
            <w:pPr>
              <w:jc w:val="both"/>
            </w:pPr>
            <w:r>
              <w:rPr>
                <w:b/>
                <w:sz w:val="22"/>
              </w:rPr>
              <w:t>Planned Hours</w:t>
            </w:r>
          </w:p>
        </w:tc>
        <w:tc>
          <w:tcPr>
            <w:tcW w:w="2181" w:type="dxa"/>
            <w:shd w:val="clear" w:color="auto" w:fill="D6E4F0"/>
          </w:tcPr>
          <w:p w14:paraId="667C07D0" w14:textId="77777777" w:rsidR="00002E7C" w:rsidRDefault="00000000" w:rsidP="00461173">
            <w:pPr>
              <w:jc w:val="both"/>
            </w:pPr>
            <w:r>
              <w:rPr>
                <w:b/>
                <w:sz w:val="22"/>
              </w:rPr>
              <w:t>Actual Completed</w:t>
            </w:r>
          </w:p>
        </w:tc>
        <w:tc>
          <w:tcPr>
            <w:tcW w:w="2181" w:type="dxa"/>
            <w:shd w:val="clear" w:color="auto" w:fill="D6E4F0"/>
          </w:tcPr>
          <w:p w14:paraId="3F449738" w14:textId="77777777" w:rsidR="00002E7C" w:rsidRDefault="00000000" w:rsidP="00461173">
            <w:pPr>
              <w:jc w:val="both"/>
            </w:pPr>
            <w:r>
              <w:rPr>
                <w:b/>
                <w:sz w:val="22"/>
              </w:rPr>
              <w:t>Remaining</w:t>
            </w:r>
          </w:p>
        </w:tc>
      </w:tr>
      <w:tr w:rsidR="00002E7C" w14:paraId="68BC205C" w14:textId="77777777">
        <w:trPr>
          <w:jc w:val="center"/>
        </w:trPr>
        <w:tc>
          <w:tcPr>
            <w:tcW w:w="2181" w:type="dxa"/>
          </w:tcPr>
          <w:p w14:paraId="14269CCC" w14:textId="77777777" w:rsidR="00002E7C" w:rsidRDefault="00000000" w:rsidP="00461173">
            <w:pPr>
              <w:jc w:val="both"/>
            </w:pPr>
            <w:r>
              <w:rPr>
                <w:sz w:val="22"/>
              </w:rPr>
              <w:t>Start</w:t>
            </w:r>
          </w:p>
        </w:tc>
        <w:tc>
          <w:tcPr>
            <w:tcW w:w="2181" w:type="dxa"/>
          </w:tcPr>
          <w:p w14:paraId="285A0811" w14:textId="77777777" w:rsidR="00002E7C" w:rsidRDefault="00000000" w:rsidP="00461173">
            <w:pPr>
              <w:jc w:val="both"/>
            </w:pPr>
            <w:r>
              <w:rPr>
                <w:sz w:val="22"/>
              </w:rPr>
              <w:t>—</w:t>
            </w:r>
          </w:p>
        </w:tc>
        <w:tc>
          <w:tcPr>
            <w:tcW w:w="2181" w:type="dxa"/>
          </w:tcPr>
          <w:p w14:paraId="20F4325E" w14:textId="77777777" w:rsidR="00002E7C" w:rsidRDefault="00000000" w:rsidP="00461173">
            <w:pPr>
              <w:jc w:val="both"/>
            </w:pPr>
            <w:r>
              <w:rPr>
                <w:sz w:val="22"/>
              </w:rPr>
              <w:t>—</w:t>
            </w:r>
          </w:p>
        </w:tc>
        <w:tc>
          <w:tcPr>
            <w:tcW w:w="2181" w:type="dxa"/>
          </w:tcPr>
          <w:p w14:paraId="533D10D8" w14:textId="77777777" w:rsidR="00002E7C" w:rsidRDefault="00000000" w:rsidP="00461173">
            <w:pPr>
              <w:jc w:val="both"/>
            </w:pPr>
            <w:r>
              <w:rPr>
                <w:sz w:val="22"/>
              </w:rPr>
              <w:t>230</w:t>
            </w:r>
          </w:p>
        </w:tc>
      </w:tr>
      <w:tr w:rsidR="00002E7C" w14:paraId="66758F1B" w14:textId="77777777">
        <w:trPr>
          <w:jc w:val="center"/>
        </w:trPr>
        <w:tc>
          <w:tcPr>
            <w:tcW w:w="2181" w:type="dxa"/>
          </w:tcPr>
          <w:p w14:paraId="143246DC" w14:textId="77777777" w:rsidR="00002E7C" w:rsidRDefault="00000000" w:rsidP="00461173">
            <w:pPr>
              <w:jc w:val="both"/>
            </w:pPr>
            <w:r>
              <w:rPr>
                <w:sz w:val="22"/>
              </w:rPr>
              <w:t>Sprint 1</w:t>
            </w:r>
          </w:p>
        </w:tc>
        <w:tc>
          <w:tcPr>
            <w:tcW w:w="2181" w:type="dxa"/>
          </w:tcPr>
          <w:p w14:paraId="67D52CCD" w14:textId="77777777" w:rsidR="00002E7C" w:rsidRDefault="00000000" w:rsidP="00461173">
            <w:pPr>
              <w:jc w:val="both"/>
            </w:pPr>
            <w:r>
              <w:rPr>
                <w:sz w:val="22"/>
              </w:rPr>
              <w:t>40</w:t>
            </w:r>
          </w:p>
        </w:tc>
        <w:tc>
          <w:tcPr>
            <w:tcW w:w="2181" w:type="dxa"/>
          </w:tcPr>
          <w:p w14:paraId="7824AE3A" w14:textId="77777777" w:rsidR="00002E7C" w:rsidRDefault="00000000" w:rsidP="00461173">
            <w:pPr>
              <w:jc w:val="both"/>
            </w:pPr>
            <w:r>
              <w:rPr>
                <w:sz w:val="22"/>
              </w:rPr>
              <w:t>42</w:t>
            </w:r>
          </w:p>
        </w:tc>
        <w:tc>
          <w:tcPr>
            <w:tcW w:w="2181" w:type="dxa"/>
          </w:tcPr>
          <w:p w14:paraId="323CEDA5" w14:textId="77777777" w:rsidR="00002E7C" w:rsidRDefault="00000000" w:rsidP="00461173">
            <w:pPr>
              <w:jc w:val="both"/>
            </w:pPr>
            <w:r>
              <w:rPr>
                <w:sz w:val="22"/>
              </w:rPr>
              <w:t>188</w:t>
            </w:r>
          </w:p>
        </w:tc>
      </w:tr>
      <w:tr w:rsidR="00002E7C" w14:paraId="5CF04B49" w14:textId="77777777">
        <w:trPr>
          <w:jc w:val="center"/>
        </w:trPr>
        <w:tc>
          <w:tcPr>
            <w:tcW w:w="2181" w:type="dxa"/>
          </w:tcPr>
          <w:p w14:paraId="46FFF98B" w14:textId="77777777" w:rsidR="00002E7C" w:rsidRDefault="00000000" w:rsidP="00461173">
            <w:pPr>
              <w:jc w:val="both"/>
            </w:pPr>
            <w:r>
              <w:rPr>
                <w:sz w:val="22"/>
              </w:rPr>
              <w:t>Sprint 2</w:t>
            </w:r>
          </w:p>
        </w:tc>
        <w:tc>
          <w:tcPr>
            <w:tcW w:w="2181" w:type="dxa"/>
          </w:tcPr>
          <w:p w14:paraId="65151133" w14:textId="77777777" w:rsidR="00002E7C" w:rsidRDefault="00000000" w:rsidP="00461173">
            <w:pPr>
              <w:jc w:val="both"/>
            </w:pPr>
            <w:r>
              <w:rPr>
                <w:sz w:val="22"/>
              </w:rPr>
              <w:t>40</w:t>
            </w:r>
          </w:p>
        </w:tc>
        <w:tc>
          <w:tcPr>
            <w:tcW w:w="2181" w:type="dxa"/>
          </w:tcPr>
          <w:p w14:paraId="7441CB35" w14:textId="77777777" w:rsidR="00002E7C" w:rsidRDefault="00000000" w:rsidP="00461173">
            <w:pPr>
              <w:jc w:val="both"/>
            </w:pPr>
            <w:r>
              <w:rPr>
                <w:sz w:val="22"/>
              </w:rPr>
              <w:t>38</w:t>
            </w:r>
          </w:p>
        </w:tc>
        <w:tc>
          <w:tcPr>
            <w:tcW w:w="2181" w:type="dxa"/>
          </w:tcPr>
          <w:p w14:paraId="1B1DAFDC" w14:textId="77777777" w:rsidR="00002E7C" w:rsidRDefault="00000000" w:rsidP="00461173">
            <w:pPr>
              <w:jc w:val="both"/>
            </w:pPr>
            <w:r>
              <w:rPr>
                <w:sz w:val="22"/>
              </w:rPr>
              <w:t>150</w:t>
            </w:r>
          </w:p>
        </w:tc>
      </w:tr>
      <w:tr w:rsidR="00002E7C" w14:paraId="49A19558" w14:textId="77777777">
        <w:trPr>
          <w:jc w:val="center"/>
        </w:trPr>
        <w:tc>
          <w:tcPr>
            <w:tcW w:w="2181" w:type="dxa"/>
          </w:tcPr>
          <w:p w14:paraId="09850A7C" w14:textId="77777777" w:rsidR="00002E7C" w:rsidRDefault="00000000" w:rsidP="00461173">
            <w:pPr>
              <w:jc w:val="both"/>
            </w:pPr>
            <w:r>
              <w:rPr>
                <w:sz w:val="22"/>
              </w:rPr>
              <w:t>Sprint 3</w:t>
            </w:r>
          </w:p>
        </w:tc>
        <w:tc>
          <w:tcPr>
            <w:tcW w:w="2181" w:type="dxa"/>
          </w:tcPr>
          <w:p w14:paraId="4FEFFE27" w14:textId="77777777" w:rsidR="00002E7C" w:rsidRDefault="00000000" w:rsidP="00461173">
            <w:pPr>
              <w:jc w:val="both"/>
            </w:pPr>
            <w:r>
              <w:rPr>
                <w:sz w:val="22"/>
              </w:rPr>
              <w:t>40</w:t>
            </w:r>
          </w:p>
        </w:tc>
        <w:tc>
          <w:tcPr>
            <w:tcW w:w="2181" w:type="dxa"/>
          </w:tcPr>
          <w:p w14:paraId="44F60678" w14:textId="77777777" w:rsidR="00002E7C" w:rsidRDefault="00000000" w:rsidP="00461173">
            <w:pPr>
              <w:jc w:val="both"/>
            </w:pPr>
            <w:r>
              <w:rPr>
                <w:sz w:val="22"/>
              </w:rPr>
              <w:t>40</w:t>
            </w:r>
          </w:p>
        </w:tc>
        <w:tc>
          <w:tcPr>
            <w:tcW w:w="2181" w:type="dxa"/>
          </w:tcPr>
          <w:p w14:paraId="2D62FD71" w14:textId="77777777" w:rsidR="00002E7C" w:rsidRDefault="00000000" w:rsidP="00461173">
            <w:pPr>
              <w:jc w:val="both"/>
            </w:pPr>
            <w:r>
              <w:rPr>
                <w:sz w:val="22"/>
              </w:rPr>
              <w:t>110</w:t>
            </w:r>
          </w:p>
        </w:tc>
      </w:tr>
      <w:tr w:rsidR="00002E7C" w14:paraId="537781E1" w14:textId="77777777">
        <w:trPr>
          <w:jc w:val="center"/>
        </w:trPr>
        <w:tc>
          <w:tcPr>
            <w:tcW w:w="2181" w:type="dxa"/>
          </w:tcPr>
          <w:p w14:paraId="56EB1AC6" w14:textId="77777777" w:rsidR="00002E7C" w:rsidRDefault="00000000" w:rsidP="00461173">
            <w:pPr>
              <w:jc w:val="both"/>
            </w:pPr>
            <w:r>
              <w:rPr>
                <w:sz w:val="22"/>
              </w:rPr>
              <w:t>Sprint 4</w:t>
            </w:r>
          </w:p>
        </w:tc>
        <w:tc>
          <w:tcPr>
            <w:tcW w:w="2181" w:type="dxa"/>
          </w:tcPr>
          <w:p w14:paraId="146EF48D" w14:textId="77777777" w:rsidR="00002E7C" w:rsidRDefault="00000000" w:rsidP="00461173">
            <w:pPr>
              <w:jc w:val="both"/>
            </w:pPr>
            <w:r>
              <w:rPr>
                <w:sz w:val="22"/>
              </w:rPr>
              <w:t>40</w:t>
            </w:r>
          </w:p>
        </w:tc>
        <w:tc>
          <w:tcPr>
            <w:tcW w:w="2181" w:type="dxa"/>
          </w:tcPr>
          <w:p w14:paraId="7FA877CC" w14:textId="77777777" w:rsidR="00002E7C" w:rsidRDefault="00000000" w:rsidP="00461173">
            <w:pPr>
              <w:jc w:val="both"/>
            </w:pPr>
            <w:r>
              <w:rPr>
                <w:sz w:val="22"/>
              </w:rPr>
              <w:t>43</w:t>
            </w:r>
          </w:p>
        </w:tc>
        <w:tc>
          <w:tcPr>
            <w:tcW w:w="2181" w:type="dxa"/>
          </w:tcPr>
          <w:p w14:paraId="7D08BE3F" w14:textId="77777777" w:rsidR="00002E7C" w:rsidRDefault="00000000" w:rsidP="00461173">
            <w:pPr>
              <w:jc w:val="both"/>
            </w:pPr>
            <w:r>
              <w:rPr>
                <w:sz w:val="22"/>
              </w:rPr>
              <w:t>67</w:t>
            </w:r>
          </w:p>
        </w:tc>
      </w:tr>
      <w:tr w:rsidR="00002E7C" w14:paraId="67329331" w14:textId="77777777">
        <w:trPr>
          <w:jc w:val="center"/>
        </w:trPr>
        <w:tc>
          <w:tcPr>
            <w:tcW w:w="2181" w:type="dxa"/>
          </w:tcPr>
          <w:p w14:paraId="2ABE6C7B" w14:textId="77777777" w:rsidR="00002E7C" w:rsidRDefault="00000000" w:rsidP="00461173">
            <w:pPr>
              <w:jc w:val="both"/>
            </w:pPr>
            <w:r>
              <w:rPr>
                <w:sz w:val="22"/>
              </w:rPr>
              <w:t>Sprint 5</w:t>
            </w:r>
          </w:p>
        </w:tc>
        <w:tc>
          <w:tcPr>
            <w:tcW w:w="2181" w:type="dxa"/>
          </w:tcPr>
          <w:p w14:paraId="6654790E" w14:textId="77777777" w:rsidR="00002E7C" w:rsidRDefault="00000000" w:rsidP="00461173">
            <w:pPr>
              <w:jc w:val="both"/>
            </w:pPr>
            <w:r>
              <w:rPr>
                <w:sz w:val="22"/>
              </w:rPr>
              <w:t>30</w:t>
            </w:r>
          </w:p>
        </w:tc>
        <w:tc>
          <w:tcPr>
            <w:tcW w:w="2181" w:type="dxa"/>
          </w:tcPr>
          <w:p w14:paraId="51B50E23" w14:textId="77777777" w:rsidR="00002E7C" w:rsidRDefault="00000000" w:rsidP="00461173">
            <w:pPr>
              <w:jc w:val="both"/>
            </w:pPr>
            <w:r>
              <w:rPr>
                <w:sz w:val="22"/>
              </w:rPr>
              <w:t>30</w:t>
            </w:r>
          </w:p>
        </w:tc>
        <w:tc>
          <w:tcPr>
            <w:tcW w:w="2181" w:type="dxa"/>
          </w:tcPr>
          <w:p w14:paraId="29EC3ED1" w14:textId="77777777" w:rsidR="00002E7C" w:rsidRDefault="00000000" w:rsidP="00461173">
            <w:pPr>
              <w:jc w:val="both"/>
            </w:pPr>
            <w:r>
              <w:rPr>
                <w:sz w:val="22"/>
              </w:rPr>
              <w:t>37</w:t>
            </w:r>
          </w:p>
        </w:tc>
      </w:tr>
      <w:tr w:rsidR="00002E7C" w14:paraId="5613D5A1" w14:textId="77777777">
        <w:trPr>
          <w:jc w:val="center"/>
        </w:trPr>
        <w:tc>
          <w:tcPr>
            <w:tcW w:w="2181" w:type="dxa"/>
          </w:tcPr>
          <w:p w14:paraId="1A45B2A4" w14:textId="77777777" w:rsidR="00002E7C" w:rsidRDefault="00000000" w:rsidP="00461173">
            <w:pPr>
              <w:jc w:val="both"/>
            </w:pPr>
            <w:r>
              <w:rPr>
                <w:sz w:val="22"/>
              </w:rPr>
              <w:t>Sprint 6</w:t>
            </w:r>
          </w:p>
        </w:tc>
        <w:tc>
          <w:tcPr>
            <w:tcW w:w="2181" w:type="dxa"/>
          </w:tcPr>
          <w:p w14:paraId="7EE3105F" w14:textId="77777777" w:rsidR="00002E7C" w:rsidRDefault="00000000" w:rsidP="00461173">
            <w:pPr>
              <w:jc w:val="both"/>
            </w:pPr>
            <w:r>
              <w:rPr>
                <w:sz w:val="22"/>
              </w:rPr>
              <w:t>40</w:t>
            </w:r>
          </w:p>
        </w:tc>
        <w:tc>
          <w:tcPr>
            <w:tcW w:w="2181" w:type="dxa"/>
          </w:tcPr>
          <w:p w14:paraId="67F801B3" w14:textId="77777777" w:rsidR="00002E7C" w:rsidRDefault="00000000" w:rsidP="00461173">
            <w:pPr>
              <w:jc w:val="both"/>
            </w:pPr>
            <w:r>
              <w:rPr>
                <w:sz w:val="22"/>
              </w:rPr>
              <w:t>37</w:t>
            </w:r>
          </w:p>
        </w:tc>
        <w:tc>
          <w:tcPr>
            <w:tcW w:w="2181" w:type="dxa"/>
          </w:tcPr>
          <w:p w14:paraId="30660D2A" w14:textId="77777777" w:rsidR="00002E7C" w:rsidRDefault="00000000" w:rsidP="00461173">
            <w:pPr>
              <w:jc w:val="both"/>
            </w:pPr>
            <w:r>
              <w:rPr>
                <w:sz w:val="22"/>
              </w:rPr>
              <w:t>0</w:t>
            </w:r>
          </w:p>
        </w:tc>
      </w:tr>
    </w:tbl>
    <w:p w14:paraId="51F7655E" w14:textId="77777777" w:rsidR="00002E7C" w:rsidRDefault="00002E7C" w:rsidP="00461173">
      <w:pPr>
        <w:jc w:val="both"/>
      </w:pPr>
    </w:p>
    <w:p w14:paraId="1AF8A5DC" w14:textId="77777777" w:rsidR="00002E7C" w:rsidRDefault="00000000" w:rsidP="00461173">
      <w:pPr>
        <w:pageBreakBefore/>
        <w:spacing w:before="360" w:after="240"/>
        <w:jc w:val="both"/>
      </w:pPr>
      <w:r>
        <w:rPr>
          <w:b/>
          <w:sz w:val="28"/>
        </w:rPr>
        <w:lastRenderedPageBreak/>
        <w:t>5. SYSTEM DESIGN</w:t>
      </w:r>
    </w:p>
    <w:p w14:paraId="4FFFB32D" w14:textId="77777777" w:rsidR="00002E7C" w:rsidRDefault="00000000" w:rsidP="00461173">
      <w:pPr>
        <w:spacing w:before="280" w:after="120"/>
        <w:ind w:left="482"/>
        <w:jc w:val="both"/>
      </w:pPr>
      <w:r>
        <w:rPr>
          <w:b/>
        </w:rPr>
        <w:t>5.1 Technology / Framework</w:t>
      </w:r>
    </w:p>
    <w:p w14:paraId="1F899F6A" w14:textId="77777777" w:rsidR="00002E7C" w:rsidRDefault="00000000" w:rsidP="00461173">
      <w:pPr>
        <w:jc w:val="both"/>
      </w:pPr>
      <w:r>
        <w:t>Front-End and Back-End Technologies:</w:t>
      </w:r>
    </w:p>
    <w:tbl>
      <w:tblPr>
        <w:tblStyle w:val="TableGrid"/>
        <w:tblW w:w="0" w:type="auto"/>
        <w:jc w:val="center"/>
        <w:tblLook w:val="04A0" w:firstRow="1" w:lastRow="0" w:firstColumn="1" w:lastColumn="0" w:noHBand="0" w:noVBand="1"/>
      </w:tblPr>
      <w:tblGrid>
        <w:gridCol w:w="2909"/>
        <w:gridCol w:w="2909"/>
        <w:gridCol w:w="2909"/>
      </w:tblGrid>
      <w:tr w:rsidR="00002E7C" w14:paraId="509E1AFE" w14:textId="77777777">
        <w:trPr>
          <w:jc w:val="center"/>
        </w:trPr>
        <w:tc>
          <w:tcPr>
            <w:tcW w:w="2909" w:type="dxa"/>
            <w:shd w:val="clear" w:color="auto" w:fill="D6E4F0"/>
          </w:tcPr>
          <w:p w14:paraId="7DB565B8" w14:textId="77777777" w:rsidR="00002E7C" w:rsidRDefault="00000000" w:rsidP="00461173">
            <w:pPr>
              <w:jc w:val="both"/>
            </w:pPr>
            <w:r>
              <w:rPr>
                <w:b/>
                <w:sz w:val="22"/>
              </w:rPr>
              <w:t>Category</w:t>
            </w:r>
          </w:p>
        </w:tc>
        <w:tc>
          <w:tcPr>
            <w:tcW w:w="2909" w:type="dxa"/>
            <w:shd w:val="clear" w:color="auto" w:fill="D6E4F0"/>
          </w:tcPr>
          <w:p w14:paraId="330C373C" w14:textId="77777777" w:rsidR="00002E7C" w:rsidRDefault="00000000" w:rsidP="00461173">
            <w:pPr>
              <w:jc w:val="both"/>
            </w:pPr>
            <w:r>
              <w:rPr>
                <w:b/>
                <w:sz w:val="22"/>
              </w:rPr>
              <w:t>Technology</w:t>
            </w:r>
          </w:p>
        </w:tc>
        <w:tc>
          <w:tcPr>
            <w:tcW w:w="2909" w:type="dxa"/>
            <w:shd w:val="clear" w:color="auto" w:fill="D6E4F0"/>
          </w:tcPr>
          <w:p w14:paraId="76AFC825" w14:textId="77777777" w:rsidR="00002E7C" w:rsidRDefault="00000000" w:rsidP="00461173">
            <w:pPr>
              <w:jc w:val="both"/>
            </w:pPr>
            <w:r>
              <w:rPr>
                <w:b/>
                <w:sz w:val="22"/>
              </w:rPr>
              <w:t>Version</w:t>
            </w:r>
          </w:p>
        </w:tc>
      </w:tr>
      <w:tr w:rsidR="00002E7C" w14:paraId="5947B37C" w14:textId="77777777">
        <w:trPr>
          <w:jc w:val="center"/>
        </w:trPr>
        <w:tc>
          <w:tcPr>
            <w:tcW w:w="2909" w:type="dxa"/>
          </w:tcPr>
          <w:p w14:paraId="5C7E5D4F" w14:textId="77777777" w:rsidR="00002E7C" w:rsidRDefault="00000000" w:rsidP="00461173">
            <w:pPr>
              <w:jc w:val="both"/>
            </w:pPr>
            <w:r>
              <w:rPr>
                <w:sz w:val="22"/>
              </w:rPr>
              <w:t>Frontend</w:t>
            </w:r>
          </w:p>
        </w:tc>
        <w:tc>
          <w:tcPr>
            <w:tcW w:w="2909" w:type="dxa"/>
          </w:tcPr>
          <w:p w14:paraId="76CE9422" w14:textId="77777777" w:rsidR="00002E7C" w:rsidRDefault="00000000" w:rsidP="00461173">
            <w:pPr>
              <w:jc w:val="both"/>
            </w:pPr>
            <w:r>
              <w:rPr>
                <w:sz w:val="22"/>
              </w:rPr>
              <w:t>React, TypeScript, TailwindCSS</w:t>
            </w:r>
          </w:p>
        </w:tc>
        <w:tc>
          <w:tcPr>
            <w:tcW w:w="2909" w:type="dxa"/>
          </w:tcPr>
          <w:p w14:paraId="6E15E6E4" w14:textId="77777777" w:rsidR="00002E7C" w:rsidRDefault="00000000" w:rsidP="00461173">
            <w:pPr>
              <w:jc w:val="both"/>
            </w:pPr>
            <w:r>
              <w:rPr>
                <w:sz w:val="22"/>
              </w:rPr>
              <w:t>React 18.3, TS 5.6, Tailwind 3.4</w:t>
            </w:r>
          </w:p>
        </w:tc>
      </w:tr>
      <w:tr w:rsidR="00002E7C" w14:paraId="5D22A520" w14:textId="77777777">
        <w:trPr>
          <w:jc w:val="center"/>
        </w:trPr>
        <w:tc>
          <w:tcPr>
            <w:tcW w:w="2909" w:type="dxa"/>
          </w:tcPr>
          <w:p w14:paraId="2EBD8339" w14:textId="77777777" w:rsidR="00002E7C" w:rsidRDefault="00000000" w:rsidP="00461173">
            <w:pPr>
              <w:jc w:val="both"/>
            </w:pPr>
            <w:r>
              <w:rPr>
                <w:sz w:val="22"/>
              </w:rPr>
              <w:t>Backend</w:t>
            </w:r>
          </w:p>
        </w:tc>
        <w:tc>
          <w:tcPr>
            <w:tcW w:w="2909" w:type="dxa"/>
          </w:tcPr>
          <w:p w14:paraId="3760001E" w14:textId="77777777" w:rsidR="00002E7C" w:rsidRDefault="00000000" w:rsidP="00461173">
            <w:pPr>
              <w:jc w:val="both"/>
            </w:pPr>
            <w:r>
              <w:rPr>
                <w:sz w:val="22"/>
              </w:rPr>
              <w:t>FastAPI, Uvicorn, Python</w:t>
            </w:r>
          </w:p>
        </w:tc>
        <w:tc>
          <w:tcPr>
            <w:tcW w:w="2909" w:type="dxa"/>
          </w:tcPr>
          <w:p w14:paraId="78F153A4" w14:textId="77777777" w:rsidR="00002E7C" w:rsidRDefault="00000000" w:rsidP="00461173">
            <w:pPr>
              <w:jc w:val="both"/>
            </w:pPr>
            <w:r>
              <w:rPr>
                <w:sz w:val="22"/>
              </w:rPr>
              <w:t>FastAPI 0.100+, Python 3.10+</w:t>
            </w:r>
          </w:p>
        </w:tc>
      </w:tr>
      <w:tr w:rsidR="00002E7C" w14:paraId="2ADAC2BF" w14:textId="77777777">
        <w:trPr>
          <w:jc w:val="center"/>
        </w:trPr>
        <w:tc>
          <w:tcPr>
            <w:tcW w:w="2909" w:type="dxa"/>
          </w:tcPr>
          <w:p w14:paraId="1525A1DB" w14:textId="77777777" w:rsidR="00002E7C" w:rsidRDefault="00000000" w:rsidP="00461173">
            <w:pPr>
              <w:jc w:val="both"/>
            </w:pPr>
            <w:r>
              <w:rPr>
                <w:sz w:val="22"/>
              </w:rPr>
              <w:t>ML Framework</w:t>
            </w:r>
          </w:p>
        </w:tc>
        <w:tc>
          <w:tcPr>
            <w:tcW w:w="2909" w:type="dxa"/>
          </w:tcPr>
          <w:p w14:paraId="5FBF113E" w14:textId="77777777" w:rsidR="00002E7C" w:rsidRDefault="00000000" w:rsidP="00461173">
            <w:pPr>
              <w:jc w:val="both"/>
            </w:pPr>
            <w:r>
              <w:rPr>
                <w:sz w:val="22"/>
              </w:rPr>
              <w:t>PyTorch, Transformers, Accelerate</w:t>
            </w:r>
          </w:p>
        </w:tc>
        <w:tc>
          <w:tcPr>
            <w:tcW w:w="2909" w:type="dxa"/>
          </w:tcPr>
          <w:p w14:paraId="40056AB0" w14:textId="77777777" w:rsidR="00002E7C" w:rsidRDefault="00000000" w:rsidP="00461173">
            <w:pPr>
              <w:jc w:val="both"/>
            </w:pPr>
            <w:r>
              <w:rPr>
                <w:sz w:val="22"/>
              </w:rPr>
              <w:t>PyTorch 2.x</w:t>
            </w:r>
          </w:p>
        </w:tc>
      </w:tr>
      <w:tr w:rsidR="00002E7C" w14:paraId="0B42EA7C" w14:textId="77777777">
        <w:trPr>
          <w:jc w:val="center"/>
        </w:trPr>
        <w:tc>
          <w:tcPr>
            <w:tcW w:w="2909" w:type="dxa"/>
          </w:tcPr>
          <w:p w14:paraId="256DE6F0" w14:textId="77777777" w:rsidR="00002E7C" w:rsidRDefault="00000000" w:rsidP="00461173">
            <w:pPr>
              <w:jc w:val="both"/>
            </w:pPr>
            <w:r>
              <w:rPr>
                <w:sz w:val="22"/>
              </w:rPr>
              <w:t>ASR</w:t>
            </w:r>
          </w:p>
        </w:tc>
        <w:tc>
          <w:tcPr>
            <w:tcW w:w="2909" w:type="dxa"/>
          </w:tcPr>
          <w:p w14:paraId="04415EF5" w14:textId="77777777" w:rsidR="00002E7C" w:rsidRDefault="00000000" w:rsidP="00461173">
            <w:pPr>
              <w:jc w:val="both"/>
            </w:pPr>
            <w:r>
              <w:rPr>
                <w:sz w:val="22"/>
              </w:rPr>
              <w:t>OpenAI Whisper, Meta MMS, Pingala V1</w:t>
            </w:r>
          </w:p>
        </w:tc>
        <w:tc>
          <w:tcPr>
            <w:tcW w:w="2909" w:type="dxa"/>
          </w:tcPr>
          <w:p w14:paraId="5AE48158" w14:textId="77777777" w:rsidR="00002E7C" w:rsidRDefault="00000000" w:rsidP="00461173">
            <w:pPr>
              <w:jc w:val="both"/>
            </w:pPr>
            <w:r>
              <w:rPr>
                <w:sz w:val="22"/>
              </w:rPr>
              <w:t>Latest stable</w:t>
            </w:r>
          </w:p>
        </w:tc>
      </w:tr>
      <w:tr w:rsidR="00002E7C" w14:paraId="2AF93FDA" w14:textId="77777777">
        <w:trPr>
          <w:jc w:val="center"/>
        </w:trPr>
        <w:tc>
          <w:tcPr>
            <w:tcW w:w="2909" w:type="dxa"/>
          </w:tcPr>
          <w:p w14:paraId="212A3E89" w14:textId="77777777" w:rsidR="00002E7C" w:rsidRDefault="00000000" w:rsidP="00461173">
            <w:pPr>
              <w:jc w:val="both"/>
            </w:pPr>
            <w:r>
              <w:rPr>
                <w:sz w:val="22"/>
              </w:rPr>
              <w:t>TTS</w:t>
            </w:r>
          </w:p>
        </w:tc>
        <w:tc>
          <w:tcPr>
            <w:tcW w:w="2909" w:type="dxa"/>
          </w:tcPr>
          <w:p w14:paraId="6CADDD0B" w14:textId="77777777" w:rsidR="00002E7C" w:rsidRDefault="00000000" w:rsidP="00461173">
            <w:pPr>
              <w:jc w:val="both"/>
            </w:pPr>
            <w:r>
              <w:rPr>
                <w:sz w:val="22"/>
              </w:rPr>
              <w:t>MMS-TTS, Cartesia, Indic Parler-TTS, Chatterbox</w:t>
            </w:r>
          </w:p>
        </w:tc>
        <w:tc>
          <w:tcPr>
            <w:tcW w:w="2909" w:type="dxa"/>
          </w:tcPr>
          <w:p w14:paraId="6505CF94" w14:textId="77777777" w:rsidR="00002E7C" w:rsidRDefault="00000000" w:rsidP="00461173">
            <w:pPr>
              <w:jc w:val="both"/>
            </w:pPr>
            <w:r>
              <w:rPr>
                <w:sz w:val="22"/>
              </w:rPr>
              <w:t>Latest stable</w:t>
            </w:r>
          </w:p>
        </w:tc>
      </w:tr>
      <w:tr w:rsidR="00002E7C" w14:paraId="753C6838" w14:textId="77777777">
        <w:trPr>
          <w:jc w:val="center"/>
        </w:trPr>
        <w:tc>
          <w:tcPr>
            <w:tcW w:w="2909" w:type="dxa"/>
          </w:tcPr>
          <w:p w14:paraId="371354EE" w14:textId="77777777" w:rsidR="00002E7C" w:rsidRDefault="00000000" w:rsidP="00461173">
            <w:pPr>
              <w:jc w:val="both"/>
            </w:pPr>
            <w:r>
              <w:rPr>
                <w:sz w:val="22"/>
              </w:rPr>
              <w:t>Translation</w:t>
            </w:r>
          </w:p>
        </w:tc>
        <w:tc>
          <w:tcPr>
            <w:tcW w:w="2909" w:type="dxa"/>
          </w:tcPr>
          <w:p w14:paraId="7BADF3EB" w14:textId="77777777" w:rsidR="00002E7C" w:rsidRDefault="00000000" w:rsidP="00461173">
            <w:pPr>
              <w:jc w:val="both"/>
            </w:pPr>
            <w:r>
              <w:rPr>
                <w:sz w:val="22"/>
              </w:rPr>
              <w:t>IndicTrans2 (AI4Bharat), SentencePiece</w:t>
            </w:r>
          </w:p>
        </w:tc>
        <w:tc>
          <w:tcPr>
            <w:tcW w:w="2909" w:type="dxa"/>
          </w:tcPr>
          <w:p w14:paraId="5B7366D2" w14:textId="77777777" w:rsidR="00002E7C" w:rsidRDefault="00000000" w:rsidP="00461173">
            <w:pPr>
              <w:jc w:val="both"/>
            </w:pPr>
            <w:r>
              <w:rPr>
                <w:sz w:val="22"/>
              </w:rPr>
              <w:t>~211M params</w:t>
            </w:r>
          </w:p>
        </w:tc>
      </w:tr>
      <w:tr w:rsidR="00002E7C" w14:paraId="7653C045" w14:textId="77777777">
        <w:trPr>
          <w:jc w:val="center"/>
        </w:trPr>
        <w:tc>
          <w:tcPr>
            <w:tcW w:w="2909" w:type="dxa"/>
          </w:tcPr>
          <w:p w14:paraId="297715B2" w14:textId="77777777" w:rsidR="00002E7C" w:rsidRDefault="00000000" w:rsidP="00461173">
            <w:pPr>
              <w:jc w:val="both"/>
            </w:pPr>
            <w:r>
              <w:rPr>
                <w:sz w:val="22"/>
              </w:rPr>
              <w:t>LLM</w:t>
            </w:r>
          </w:p>
        </w:tc>
        <w:tc>
          <w:tcPr>
            <w:tcW w:w="2909" w:type="dxa"/>
          </w:tcPr>
          <w:p w14:paraId="58881020" w14:textId="77777777" w:rsidR="00002E7C" w:rsidRDefault="00000000" w:rsidP="00461173">
            <w:pPr>
              <w:jc w:val="both"/>
            </w:pPr>
            <w:r>
              <w:rPr>
                <w:sz w:val="22"/>
              </w:rPr>
              <w:t>Qwen 2.5 Instruct via llama.cpp</w:t>
            </w:r>
          </w:p>
        </w:tc>
        <w:tc>
          <w:tcPr>
            <w:tcW w:w="2909" w:type="dxa"/>
          </w:tcPr>
          <w:p w14:paraId="76DF79E2" w14:textId="77777777" w:rsidR="00002E7C" w:rsidRDefault="00000000" w:rsidP="00461173">
            <w:pPr>
              <w:jc w:val="both"/>
            </w:pPr>
            <w:r>
              <w:rPr>
                <w:sz w:val="22"/>
              </w:rPr>
              <w:t>0.5B–7B variants</w:t>
            </w:r>
          </w:p>
        </w:tc>
      </w:tr>
      <w:tr w:rsidR="00002E7C" w14:paraId="33853DBF" w14:textId="77777777">
        <w:trPr>
          <w:jc w:val="center"/>
        </w:trPr>
        <w:tc>
          <w:tcPr>
            <w:tcW w:w="2909" w:type="dxa"/>
          </w:tcPr>
          <w:p w14:paraId="060409EF" w14:textId="77777777" w:rsidR="00002E7C" w:rsidRDefault="00000000" w:rsidP="00461173">
            <w:pPr>
              <w:jc w:val="both"/>
            </w:pPr>
            <w:r>
              <w:rPr>
                <w:sz w:val="22"/>
              </w:rPr>
              <w:t>Agents</w:t>
            </w:r>
          </w:p>
        </w:tc>
        <w:tc>
          <w:tcPr>
            <w:tcW w:w="2909" w:type="dxa"/>
          </w:tcPr>
          <w:p w14:paraId="63FDDAD5" w14:textId="77777777" w:rsidR="00002E7C" w:rsidRDefault="00000000" w:rsidP="00461173">
            <w:pPr>
              <w:jc w:val="both"/>
            </w:pPr>
            <w:r>
              <w:rPr>
                <w:sz w:val="22"/>
              </w:rPr>
              <w:t>LangGraph, LangChain</w:t>
            </w:r>
          </w:p>
        </w:tc>
        <w:tc>
          <w:tcPr>
            <w:tcW w:w="2909" w:type="dxa"/>
          </w:tcPr>
          <w:p w14:paraId="1CC10262" w14:textId="77777777" w:rsidR="00002E7C" w:rsidRDefault="00000000" w:rsidP="00461173">
            <w:pPr>
              <w:jc w:val="both"/>
            </w:pPr>
            <w:r>
              <w:rPr>
                <w:sz w:val="22"/>
              </w:rPr>
              <w:t>Latest stable</w:t>
            </w:r>
          </w:p>
        </w:tc>
      </w:tr>
      <w:tr w:rsidR="00002E7C" w14:paraId="1522E4E9" w14:textId="77777777">
        <w:trPr>
          <w:jc w:val="center"/>
        </w:trPr>
        <w:tc>
          <w:tcPr>
            <w:tcW w:w="2909" w:type="dxa"/>
          </w:tcPr>
          <w:p w14:paraId="199EA18E" w14:textId="77777777" w:rsidR="00002E7C" w:rsidRDefault="00000000" w:rsidP="00461173">
            <w:pPr>
              <w:jc w:val="both"/>
            </w:pPr>
            <w:r>
              <w:rPr>
                <w:sz w:val="22"/>
              </w:rPr>
              <w:t>Database</w:t>
            </w:r>
          </w:p>
        </w:tc>
        <w:tc>
          <w:tcPr>
            <w:tcW w:w="2909" w:type="dxa"/>
          </w:tcPr>
          <w:p w14:paraId="75A87DE7" w14:textId="77777777" w:rsidR="00002E7C" w:rsidRDefault="00000000" w:rsidP="00461173">
            <w:pPr>
              <w:jc w:val="both"/>
            </w:pPr>
            <w:r>
              <w:rPr>
                <w:sz w:val="22"/>
              </w:rPr>
              <w:t>SQLite with WAL mode</w:t>
            </w:r>
          </w:p>
        </w:tc>
        <w:tc>
          <w:tcPr>
            <w:tcW w:w="2909" w:type="dxa"/>
          </w:tcPr>
          <w:p w14:paraId="5BF30565" w14:textId="77777777" w:rsidR="00002E7C" w:rsidRDefault="00000000" w:rsidP="00461173">
            <w:pPr>
              <w:jc w:val="both"/>
            </w:pPr>
            <w:r>
              <w:rPr>
                <w:sz w:val="22"/>
              </w:rPr>
              <w:t>3.x</w:t>
            </w:r>
          </w:p>
        </w:tc>
      </w:tr>
      <w:tr w:rsidR="00002E7C" w14:paraId="2B792DBA" w14:textId="77777777">
        <w:trPr>
          <w:jc w:val="center"/>
        </w:trPr>
        <w:tc>
          <w:tcPr>
            <w:tcW w:w="2909" w:type="dxa"/>
          </w:tcPr>
          <w:p w14:paraId="76B483BA" w14:textId="77777777" w:rsidR="00002E7C" w:rsidRDefault="00000000" w:rsidP="00461173">
            <w:pPr>
              <w:jc w:val="both"/>
            </w:pPr>
            <w:r>
              <w:rPr>
                <w:sz w:val="22"/>
              </w:rPr>
              <w:t>Containerization</w:t>
            </w:r>
          </w:p>
        </w:tc>
        <w:tc>
          <w:tcPr>
            <w:tcW w:w="2909" w:type="dxa"/>
          </w:tcPr>
          <w:p w14:paraId="062E628C" w14:textId="77777777" w:rsidR="00002E7C" w:rsidRDefault="00000000" w:rsidP="00461173">
            <w:pPr>
              <w:jc w:val="both"/>
            </w:pPr>
            <w:r>
              <w:rPr>
                <w:sz w:val="22"/>
              </w:rPr>
              <w:t>Docker, Docker Compose</w:t>
            </w:r>
          </w:p>
        </w:tc>
        <w:tc>
          <w:tcPr>
            <w:tcW w:w="2909" w:type="dxa"/>
          </w:tcPr>
          <w:p w14:paraId="3C873E98" w14:textId="77777777" w:rsidR="00002E7C" w:rsidRDefault="00000000" w:rsidP="00461173">
            <w:pPr>
              <w:jc w:val="both"/>
            </w:pPr>
            <w:r>
              <w:rPr>
                <w:sz w:val="22"/>
              </w:rPr>
              <w:t>Latest stable</w:t>
            </w:r>
          </w:p>
        </w:tc>
      </w:tr>
    </w:tbl>
    <w:p w14:paraId="62DC109C" w14:textId="77777777" w:rsidR="00002E7C" w:rsidRDefault="00002E7C" w:rsidP="00461173">
      <w:pPr>
        <w:jc w:val="both"/>
      </w:pPr>
    </w:p>
    <w:p w14:paraId="2F761AEC" w14:textId="77777777" w:rsidR="00002E7C" w:rsidRDefault="00000000" w:rsidP="00461173">
      <w:pPr>
        <w:jc w:val="both"/>
      </w:pPr>
      <w:r>
        <w:t>Versioning and Software Tools:</w:t>
      </w:r>
    </w:p>
    <w:tbl>
      <w:tblPr>
        <w:tblStyle w:val="TableGrid"/>
        <w:tblW w:w="0" w:type="auto"/>
        <w:jc w:val="center"/>
        <w:tblLook w:val="04A0" w:firstRow="1" w:lastRow="0" w:firstColumn="1" w:lastColumn="0" w:noHBand="0" w:noVBand="1"/>
      </w:tblPr>
      <w:tblGrid>
        <w:gridCol w:w="2909"/>
        <w:gridCol w:w="2909"/>
        <w:gridCol w:w="2909"/>
      </w:tblGrid>
      <w:tr w:rsidR="00002E7C" w14:paraId="6365D688" w14:textId="77777777">
        <w:trPr>
          <w:jc w:val="center"/>
        </w:trPr>
        <w:tc>
          <w:tcPr>
            <w:tcW w:w="2909" w:type="dxa"/>
            <w:shd w:val="clear" w:color="auto" w:fill="D6E4F0"/>
          </w:tcPr>
          <w:p w14:paraId="60F398F0" w14:textId="77777777" w:rsidR="00002E7C" w:rsidRDefault="00000000" w:rsidP="00461173">
            <w:pPr>
              <w:jc w:val="both"/>
            </w:pPr>
            <w:r>
              <w:rPr>
                <w:b/>
                <w:sz w:val="22"/>
              </w:rPr>
              <w:t>Purpose</w:t>
            </w:r>
          </w:p>
        </w:tc>
        <w:tc>
          <w:tcPr>
            <w:tcW w:w="2909" w:type="dxa"/>
            <w:shd w:val="clear" w:color="auto" w:fill="D6E4F0"/>
          </w:tcPr>
          <w:p w14:paraId="7C3F1AC8" w14:textId="77777777" w:rsidR="00002E7C" w:rsidRDefault="00000000" w:rsidP="00461173">
            <w:pPr>
              <w:jc w:val="both"/>
            </w:pPr>
            <w:r>
              <w:rPr>
                <w:b/>
                <w:sz w:val="22"/>
              </w:rPr>
              <w:t>Tool</w:t>
            </w:r>
          </w:p>
        </w:tc>
        <w:tc>
          <w:tcPr>
            <w:tcW w:w="2909" w:type="dxa"/>
            <w:shd w:val="clear" w:color="auto" w:fill="D6E4F0"/>
          </w:tcPr>
          <w:p w14:paraId="1BF36491" w14:textId="77777777" w:rsidR="00002E7C" w:rsidRDefault="00000000" w:rsidP="00461173">
            <w:pPr>
              <w:jc w:val="both"/>
            </w:pPr>
            <w:r>
              <w:rPr>
                <w:b/>
                <w:sz w:val="22"/>
              </w:rPr>
              <w:t>Version</w:t>
            </w:r>
          </w:p>
        </w:tc>
      </w:tr>
      <w:tr w:rsidR="00002E7C" w14:paraId="42CA55E8" w14:textId="77777777">
        <w:trPr>
          <w:jc w:val="center"/>
        </w:trPr>
        <w:tc>
          <w:tcPr>
            <w:tcW w:w="2909" w:type="dxa"/>
          </w:tcPr>
          <w:p w14:paraId="54E400AA" w14:textId="77777777" w:rsidR="00002E7C" w:rsidRDefault="00000000" w:rsidP="00461173">
            <w:pPr>
              <w:jc w:val="both"/>
            </w:pPr>
            <w:r>
              <w:rPr>
                <w:sz w:val="22"/>
              </w:rPr>
              <w:t>Version Control</w:t>
            </w:r>
          </w:p>
        </w:tc>
        <w:tc>
          <w:tcPr>
            <w:tcW w:w="2909" w:type="dxa"/>
          </w:tcPr>
          <w:p w14:paraId="49FA4AC1" w14:textId="77777777" w:rsidR="00002E7C" w:rsidRDefault="00000000" w:rsidP="00461173">
            <w:pPr>
              <w:jc w:val="both"/>
            </w:pPr>
            <w:r>
              <w:rPr>
                <w:sz w:val="22"/>
              </w:rPr>
              <w:t>Git + GitHub</w:t>
            </w:r>
          </w:p>
        </w:tc>
        <w:tc>
          <w:tcPr>
            <w:tcW w:w="2909" w:type="dxa"/>
          </w:tcPr>
          <w:p w14:paraId="2212B584" w14:textId="77777777" w:rsidR="00002E7C" w:rsidRDefault="00000000" w:rsidP="00461173">
            <w:pPr>
              <w:jc w:val="both"/>
            </w:pPr>
            <w:r>
              <w:rPr>
                <w:sz w:val="22"/>
              </w:rPr>
              <w:t>Latest stable</w:t>
            </w:r>
          </w:p>
        </w:tc>
      </w:tr>
      <w:tr w:rsidR="00002E7C" w14:paraId="681DEFF5" w14:textId="77777777">
        <w:trPr>
          <w:jc w:val="center"/>
        </w:trPr>
        <w:tc>
          <w:tcPr>
            <w:tcW w:w="2909" w:type="dxa"/>
          </w:tcPr>
          <w:p w14:paraId="674E6DA9" w14:textId="77777777" w:rsidR="00002E7C" w:rsidRDefault="00000000" w:rsidP="00461173">
            <w:pPr>
              <w:jc w:val="both"/>
            </w:pPr>
            <w:r>
              <w:rPr>
                <w:sz w:val="22"/>
              </w:rPr>
              <w:t>Code Editor</w:t>
            </w:r>
          </w:p>
        </w:tc>
        <w:tc>
          <w:tcPr>
            <w:tcW w:w="2909" w:type="dxa"/>
          </w:tcPr>
          <w:p w14:paraId="46D1D811" w14:textId="77777777" w:rsidR="00002E7C" w:rsidRDefault="00000000" w:rsidP="00461173">
            <w:pPr>
              <w:jc w:val="both"/>
            </w:pPr>
            <w:r>
              <w:rPr>
                <w:sz w:val="22"/>
              </w:rPr>
              <w:t>Visual Studio Code</w:t>
            </w:r>
          </w:p>
        </w:tc>
        <w:tc>
          <w:tcPr>
            <w:tcW w:w="2909" w:type="dxa"/>
          </w:tcPr>
          <w:p w14:paraId="7B5ADEB0" w14:textId="77777777" w:rsidR="00002E7C" w:rsidRDefault="00000000" w:rsidP="00461173">
            <w:pPr>
              <w:jc w:val="both"/>
            </w:pPr>
            <w:r>
              <w:rPr>
                <w:sz w:val="22"/>
              </w:rPr>
              <w:t>Latest stable</w:t>
            </w:r>
          </w:p>
        </w:tc>
      </w:tr>
      <w:tr w:rsidR="00002E7C" w14:paraId="45231912" w14:textId="77777777">
        <w:trPr>
          <w:jc w:val="center"/>
        </w:trPr>
        <w:tc>
          <w:tcPr>
            <w:tcW w:w="2909" w:type="dxa"/>
          </w:tcPr>
          <w:p w14:paraId="5F8B8B1B" w14:textId="77777777" w:rsidR="00002E7C" w:rsidRDefault="00000000" w:rsidP="00461173">
            <w:pPr>
              <w:jc w:val="both"/>
            </w:pPr>
            <w:r>
              <w:rPr>
                <w:sz w:val="22"/>
              </w:rPr>
              <w:t>Package Manager</w:t>
            </w:r>
          </w:p>
        </w:tc>
        <w:tc>
          <w:tcPr>
            <w:tcW w:w="2909" w:type="dxa"/>
          </w:tcPr>
          <w:p w14:paraId="07646361" w14:textId="77777777" w:rsidR="00002E7C" w:rsidRDefault="00000000" w:rsidP="00461173">
            <w:pPr>
              <w:jc w:val="both"/>
            </w:pPr>
            <w:r>
              <w:rPr>
                <w:sz w:val="22"/>
              </w:rPr>
              <w:t>pip, npm</w:t>
            </w:r>
          </w:p>
        </w:tc>
        <w:tc>
          <w:tcPr>
            <w:tcW w:w="2909" w:type="dxa"/>
          </w:tcPr>
          <w:p w14:paraId="3145282D" w14:textId="77777777" w:rsidR="00002E7C" w:rsidRDefault="00000000" w:rsidP="00461173">
            <w:pPr>
              <w:jc w:val="both"/>
            </w:pPr>
            <w:r>
              <w:rPr>
                <w:sz w:val="22"/>
              </w:rPr>
              <w:t>Latest stable</w:t>
            </w:r>
          </w:p>
        </w:tc>
      </w:tr>
      <w:tr w:rsidR="00002E7C" w14:paraId="5C4AB992" w14:textId="77777777">
        <w:trPr>
          <w:jc w:val="center"/>
        </w:trPr>
        <w:tc>
          <w:tcPr>
            <w:tcW w:w="2909" w:type="dxa"/>
          </w:tcPr>
          <w:p w14:paraId="6E858F65" w14:textId="77777777" w:rsidR="00002E7C" w:rsidRDefault="00000000" w:rsidP="00461173">
            <w:pPr>
              <w:jc w:val="both"/>
            </w:pPr>
            <w:r>
              <w:rPr>
                <w:sz w:val="22"/>
              </w:rPr>
              <w:t>Code Formatter</w:t>
            </w:r>
          </w:p>
        </w:tc>
        <w:tc>
          <w:tcPr>
            <w:tcW w:w="2909" w:type="dxa"/>
          </w:tcPr>
          <w:p w14:paraId="14DAF6F4" w14:textId="77777777" w:rsidR="00002E7C" w:rsidRDefault="00000000" w:rsidP="00461173">
            <w:pPr>
              <w:jc w:val="both"/>
            </w:pPr>
            <w:r>
              <w:rPr>
                <w:sz w:val="22"/>
              </w:rPr>
              <w:t>Black (Python), Prettier (TS)</w:t>
            </w:r>
          </w:p>
        </w:tc>
        <w:tc>
          <w:tcPr>
            <w:tcW w:w="2909" w:type="dxa"/>
          </w:tcPr>
          <w:p w14:paraId="2F40996D" w14:textId="77777777" w:rsidR="00002E7C" w:rsidRDefault="00000000" w:rsidP="00461173">
            <w:pPr>
              <w:jc w:val="both"/>
            </w:pPr>
            <w:r>
              <w:rPr>
                <w:sz w:val="22"/>
              </w:rPr>
              <w:t>Latest stable</w:t>
            </w:r>
          </w:p>
        </w:tc>
      </w:tr>
      <w:tr w:rsidR="00002E7C" w14:paraId="134DC1A2" w14:textId="77777777">
        <w:trPr>
          <w:jc w:val="center"/>
        </w:trPr>
        <w:tc>
          <w:tcPr>
            <w:tcW w:w="2909" w:type="dxa"/>
          </w:tcPr>
          <w:p w14:paraId="39BE011D" w14:textId="77777777" w:rsidR="00002E7C" w:rsidRDefault="00000000" w:rsidP="00461173">
            <w:pPr>
              <w:jc w:val="both"/>
            </w:pPr>
            <w:r>
              <w:rPr>
                <w:sz w:val="22"/>
              </w:rPr>
              <w:t>Linter</w:t>
            </w:r>
          </w:p>
        </w:tc>
        <w:tc>
          <w:tcPr>
            <w:tcW w:w="2909" w:type="dxa"/>
          </w:tcPr>
          <w:p w14:paraId="493D7EAA" w14:textId="77777777" w:rsidR="00002E7C" w:rsidRDefault="00000000" w:rsidP="00461173">
            <w:pPr>
              <w:jc w:val="both"/>
            </w:pPr>
            <w:r>
              <w:rPr>
                <w:sz w:val="22"/>
              </w:rPr>
              <w:t>Ruff (Python), ESLint (TS)</w:t>
            </w:r>
          </w:p>
        </w:tc>
        <w:tc>
          <w:tcPr>
            <w:tcW w:w="2909" w:type="dxa"/>
          </w:tcPr>
          <w:p w14:paraId="57312463" w14:textId="77777777" w:rsidR="00002E7C" w:rsidRDefault="00000000" w:rsidP="00461173">
            <w:pPr>
              <w:jc w:val="both"/>
            </w:pPr>
            <w:r>
              <w:rPr>
                <w:sz w:val="22"/>
              </w:rPr>
              <w:t>Latest stable</w:t>
            </w:r>
          </w:p>
        </w:tc>
      </w:tr>
      <w:tr w:rsidR="00002E7C" w14:paraId="1D20A62E" w14:textId="77777777">
        <w:trPr>
          <w:jc w:val="center"/>
        </w:trPr>
        <w:tc>
          <w:tcPr>
            <w:tcW w:w="2909" w:type="dxa"/>
          </w:tcPr>
          <w:p w14:paraId="290A2B43" w14:textId="77777777" w:rsidR="00002E7C" w:rsidRDefault="00000000" w:rsidP="00461173">
            <w:pPr>
              <w:jc w:val="both"/>
            </w:pPr>
            <w:r>
              <w:rPr>
                <w:sz w:val="22"/>
              </w:rPr>
              <w:t>Testing</w:t>
            </w:r>
          </w:p>
        </w:tc>
        <w:tc>
          <w:tcPr>
            <w:tcW w:w="2909" w:type="dxa"/>
          </w:tcPr>
          <w:p w14:paraId="062A60CA" w14:textId="77777777" w:rsidR="00002E7C" w:rsidRDefault="00000000" w:rsidP="00461173">
            <w:pPr>
              <w:jc w:val="both"/>
            </w:pPr>
            <w:r>
              <w:rPr>
                <w:sz w:val="22"/>
              </w:rPr>
              <w:t>pytest, pytest-asyncio</w:t>
            </w:r>
          </w:p>
        </w:tc>
        <w:tc>
          <w:tcPr>
            <w:tcW w:w="2909" w:type="dxa"/>
          </w:tcPr>
          <w:p w14:paraId="22CFE8BF" w14:textId="77777777" w:rsidR="00002E7C" w:rsidRDefault="00000000" w:rsidP="00461173">
            <w:pPr>
              <w:jc w:val="both"/>
            </w:pPr>
            <w:r>
              <w:rPr>
                <w:sz w:val="22"/>
              </w:rPr>
              <w:t>Latest stable</w:t>
            </w:r>
          </w:p>
        </w:tc>
      </w:tr>
    </w:tbl>
    <w:p w14:paraId="0893EE6F" w14:textId="77777777" w:rsidR="00002E7C" w:rsidRDefault="00002E7C" w:rsidP="00461173">
      <w:pPr>
        <w:jc w:val="both"/>
      </w:pPr>
    </w:p>
    <w:p w14:paraId="2E2EC2E3" w14:textId="77777777" w:rsidR="00002E7C" w:rsidRDefault="00000000" w:rsidP="00461173">
      <w:pPr>
        <w:jc w:val="both"/>
      </w:pPr>
      <w:r>
        <w:rPr>
          <w:noProof/>
        </w:rPr>
        <w:lastRenderedPageBreak/>
        <w:drawing>
          <wp:inline distT="0" distB="0" distL="0" distR="0" wp14:anchorId="315B668F" wp14:editId="1A7A5797">
            <wp:extent cx="3657600" cy="34134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guages.png"/>
                    <pic:cNvPicPr/>
                  </pic:nvPicPr>
                  <pic:blipFill>
                    <a:blip r:embed="rId13"/>
                    <a:stretch>
                      <a:fillRect/>
                    </a:stretch>
                  </pic:blipFill>
                  <pic:spPr>
                    <a:xfrm>
                      <a:off x="0" y="0"/>
                      <a:ext cx="3657600" cy="3413441"/>
                    </a:xfrm>
                    <a:prstGeom prst="rect">
                      <a:avLst/>
                    </a:prstGeom>
                  </pic:spPr>
                </pic:pic>
              </a:graphicData>
            </a:graphic>
          </wp:inline>
        </w:drawing>
      </w:r>
    </w:p>
    <w:p w14:paraId="52F73889" w14:textId="77777777" w:rsidR="00002E7C" w:rsidRDefault="00000000" w:rsidP="00461173">
      <w:pPr>
        <w:jc w:val="both"/>
      </w:pPr>
      <w:r>
        <w:rPr>
          <w:i/>
          <w:color w:val="444444"/>
          <w:sz w:val="20"/>
        </w:rPr>
        <w:t>Fig 5.1 — Supported Language Distribution</w:t>
      </w:r>
    </w:p>
    <w:p w14:paraId="7140B0D7" w14:textId="77777777" w:rsidR="00002E7C" w:rsidRDefault="00000000" w:rsidP="00461173">
      <w:pPr>
        <w:jc w:val="both"/>
      </w:pPr>
      <w:r>
        <w:rPr>
          <w:noProof/>
        </w:rPr>
        <w:drawing>
          <wp:inline distT="0" distB="0" distL="0" distR="0" wp14:anchorId="627EF4F3" wp14:editId="3B87F7DA">
            <wp:extent cx="4572000" cy="25608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png"/>
                    <pic:cNvPicPr/>
                  </pic:nvPicPr>
                  <pic:blipFill>
                    <a:blip r:embed="rId14"/>
                    <a:stretch>
                      <a:fillRect/>
                    </a:stretch>
                  </pic:blipFill>
                  <pic:spPr>
                    <a:xfrm>
                      <a:off x="0" y="0"/>
                      <a:ext cx="4572000" cy="2560899"/>
                    </a:xfrm>
                    <a:prstGeom prst="rect">
                      <a:avLst/>
                    </a:prstGeom>
                  </pic:spPr>
                </pic:pic>
              </a:graphicData>
            </a:graphic>
          </wp:inline>
        </w:drawing>
      </w:r>
    </w:p>
    <w:p w14:paraId="59CD1679" w14:textId="77777777" w:rsidR="00002E7C" w:rsidRDefault="00000000" w:rsidP="00461173">
      <w:pPr>
        <w:jc w:val="both"/>
      </w:pPr>
      <w:r>
        <w:rPr>
          <w:i/>
          <w:color w:val="444444"/>
          <w:sz w:val="20"/>
        </w:rPr>
        <w:t>Fig 5.2 — Component Latency Breakdown (GPU vs CPU)</w:t>
      </w:r>
    </w:p>
    <w:p w14:paraId="2BE40F3A" w14:textId="77777777" w:rsidR="00002E7C" w:rsidRDefault="00000000" w:rsidP="00461173">
      <w:pPr>
        <w:jc w:val="both"/>
      </w:pPr>
      <w:r>
        <w:rPr>
          <w:noProof/>
        </w:rPr>
        <w:lastRenderedPageBreak/>
        <w:drawing>
          <wp:inline distT="0" distB="0" distL="0" distR="0" wp14:anchorId="6A3C3D69" wp14:editId="240CCF78">
            <wp:extent cx="4572000" cy="24841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ory.png"/>
                    <pic:cNvPicPr/>
                  </pic:nvPicPr>
                  <pic:blipFill>
                    <a:blip r:embed="rId15"/>
                    <a:stretch>
                      <a:fillRect/>
                    </a:stretch>
                  </pic:blipFill>
                  <pic:spPr>
                    <a:xfrm>
                      <a:off x="0" y="0"/>
                      <a:ext cx="4572000" cy="2484109"/>
                    </a:xfrm>
                    <a:prstGeom prst="rect">
                      <a:avLst/>
                    </a:prstGeom>
                  </pic:spPr>
                </pic:pic>
              </a:graphicData>
            </a:graphic>
          </wp:inline>
        </w:drawing>
      </w:r>
    </w:p>
    <w:p w14:paraId="6728F3CB" w14:textId="77777777" w:rsidR="00002E7C" w:rsidRDefault="00000000" w:rsidP="00461173">
      <w:pPr>
        <w:jc w:val="both"/>
      </w:pPr>
      <w:r>
        <w:rPr>
          <w:i/>
          <w:color w:val="444444"/>
          <w:sz w:val="20"/>
        </w:rPr>
        <w:t>Fig 5.3 — Model Memory Footprint</w:t>
      </w:r>
    </w:p>
    <w:p w14:paraId="291D96C7" w14:textId="77777777" w:rsidR="00002E7C" w:rsidRDefault="00000000" w:rsidP="00461173">
      <w:pPr>
        <w:spacing w:before="280" w:after="120"/>
        <w:ind w:left="482"/>
        <w:jc w:val="both"/>
      </w:pPr>
      <w:r>
        <w:rPr>
          <w:b/>
        </w:rPr>
        <w:t>5.2 Module Description</w:t>
      </w:r>
    </w:p>
    <w:tbl>
      <w:tblPr>
        <w:tblStyle w:val="TableGrid"/>
        <w:tblW w:w="0" w:type="auto"/>
        <w:jc w:val="center"/>
        <w:tblLook w:val="04A0" w:firstRow="1" w:lastRow="0" w:firstColumn="1" w:lastColumn="0" w:noHBand="0" w:noVBand="1"/>
      </w:tblPr>
      <w:tblGrid>
        <w:gridCol w:w="4363"/>
        <w:gridCol w:w="4363"/>
      </w:tblGrid>
      <w:tr w:rsidR="00002E7C" w14:paraId="61C2C62E" w14:textId="77777777">
        <w:trPr>
          <w:jc w:val="center"/>
        </w:trPr>
        <w:tc>
          <w:tcPr>
            <w:tcW w:w="4363" w:type="dxa"/>
            <w:shd w:val="clear" w:color="auto" w:fill="D6E4F0"/>
          </w:tcPr>
          <w:p w14:paraId="6F2E1693" w14:textId="77777777" w:rsidR="00002E7C" w:rsidRDefault="00000000" w:rsidP="00461173">
            <w:pPr>
              <w:jc w:val="both"/>
            </w:pPr>
            <w:r>
              <w:rPr>
                <w:b/>
                <w:sz w:val="22"/>
              </w:rPr>
              <w:t>Module Name</w:t>
            </w:r>
          </w:p>
        </w:tc>
        <w:tc>
          <w:tcPr>
            <w:tcW w:w="4363" w:type="dxa"/>
            <w:shd w:val="clear" w:color="auto" w:fill="D6E4F0"/>
          </w:tcPr>
          <w:p w14:paraId="5624EDC7" w14:textId="77777777" w:rsidR="00002E7C" w:rsidRDefault="00000000" w:rsidP="00461173">
            <w:pPr>
              <w:jc w:val="both"/>
            </w:pPr>
            <w:r>
              <w:rPr>
                <w:b/>
                <w:sz w:val="22"/>
              </w:rPr>
              <w:t>Description</w:t>
            </w:r>
          </w:p>
        </w:tc>
      </w:tr>
      <w:tr w:rsidR="00002E7C" w14:paraId="2A30081B" w14:textId="77777777">
        <w:trPr>
          <w:jc w:val="center"/>
        </w:trPr>
        <w:tc>
          <w:tcPr>
            <w:tcW w:w="4363" w:type="dxa"/>
          </w:tcPr>
          <w:p w14:paraId="0839B937" w14:textId="77777777" w:rsidR="00002E7C" w:rsidRDefault="00000000" w:rsidP="00461173">
            <w:pPr>
              <w:jc w:val="both"/>
            </w:pPr>
            <w:r>
              <w:rPr>
                <w:sz w:val="22"/>
              </w:rPr>
              <w:t>ASR Module (asr/)</w:t>
            </w:r>
          </w:p>
        </w:tc>
        <w:tc>
          <w:tcPr>
            <w:tcW w:w="4363" w:type="dxa"/>
          </w:tcPr>
          <w:p w14:paraId="2983390A" w14:textId="77777777" w:rsidR="00002E7C" w:rsidRDefault="00000000" w:rsidP="00461173">
            <w:pPr>
              <w:jc w:val="both"/>
            </w:pPr>
            <w:r>
              <w:rPr>
                <w:sz w:val="22"/>
              </w:rPr>
              <w:t>Speech-to-text conversion with multiple engines: OpenAI Whisper, Meta MMS, Pingala V1, Indic-Whisper. Includes audio denoising.</w:t>
            </w:r>
          </w:p>
        </w:tc>
      </w:tr>
      <w:tr w:rsidR="00002E7C" w14:paraId="35D06ABB" w14:textId="77777777">
        <w:trPr>
          <w:jc w:val="center"/>
        </w:trPr>
        <w:tc>
          <w:tcPr>
            <w:tcW w:w="4363" w:type="dxa"/>
          </w:tcPr>
          <w:p w14:paraId="0FB3B4A0" w14:textId="77777777" w:rsidR="00002E7C" w:rsidRDefault="00000000" w:rsidP="00461173">
            <w:pPr>
              <w:jc w:val="both"/>
            </w:pPr>
            <w:r>
              <w:rPr>
                <w:sz w:val="22"/>
              </w:rPr>
              <w:t>TTS Module (tts/)</w:t>
            </w:r>
          </w:p>
        </w:tc>
        <w:tc>
          <w:tcPr>
            <w:tcW w:w="4363" w:type="dxa"/>
          </w:tcPr>
          <w:p w14:paraId="7C25162B" w14:textId="77777777" w:rsidR="00002E7C" w:rsidRDefault="00000000" w:rsidP="00461173">
            <w:pPr>
              <w:jc w:val="both"/>
            </w:pPr>
            <w:r>
              <w:rPr>
                <w:sz w:val="22"/>
              </w:rPr>
              <w:t>Text-to-speech supporting MMS-TTS (offline), Cartesia (cloud), Indic Parler-TTS, Chatterbox. A/B testing capability.</w:t>
            </w:r>
          </w:p>
        </w:tc>
      </w:tr>
      <w:tr w:rsidR="00002E7C" w14:paraId="57865ED3" w14:textId="77777777">
        <w:trPr>
          <w:jc w:val="center"/>
        </w:trPr>
        <w:tc>
          <w:tcPr>
            <w:tcW w:w="4363" w:type="dxa"/>
          </w:tcPr>
          <w:p w14:paraId="179B4C32" w14:textId="77777777" w:rsidR="00002E7C" w:rsidRDefault="00000000" w:rsidP="00461173">
            <w:pPr>
              <w:jc w:val="both"/>
            </w:pPr>
            <w:r>
              <w:rPr>
                <w:sz w:val="22"/>
              </w:rPr>
              <w:t>Translation (translation/)</w:t>
            </w:r>
          </w:p>
        </w:tc>
        <w:tc>
          <w:tcPr>
            <w:tcW w:w="4363" w:type="dxa"/>
          </w:tcPr>
          <w:p w14:paraId="3BC6DFD9" w14:textId="77777777" w:rsidR="00002E7C" w:rsidRDefault="00000000" w:rsidP="00461173">
            <w:pPr>
              <w:jc w:val="both"/>
            </w:pPr>
            <w:r>
              <w:rPr>
                <w:sz w:val="22"/>
              </w:rPr>
              <w:t>Bidirectional ML↔EN using IndicTrans2 from AI4Bharat. 11 Indian languages, auto language detection.</w:t>
            </w:r>
          </w:p>
        </w:tc>
      </w:tr>
      <w:tr w:rsidR="00002E7C" w14:paraId="1B8B9C42" w14:textId="77777777">
        <w:trPr>
          <w:jc w:val="center"/>
        </w:trPr>
        <w:tc>
          <w:tcPr>
            <w:tcW w:w="4363" w:type="dxa"/>
          </w:tcPr>
          <w:p w14:paraId="58F09A12" w14:textId="77777777" w:rsidR="00002E7C" w:rsidRDefault="00000000" w:rsidP="00461173">
            <w:pPr>
              <w:jc w:val="both"/>
            </w:pPr>
            <w:r>
              <w:rPr>
                <w:sz w:val="22"/>
              </w:rPr>
              <w:t>LLM Module (llm/)</w:t>
            </w:r>
          </w:p>
        </w:tc>
        <w:tc>
          <w:tcPr>
            <w:tcW w:w="4363" w:type="dxa"/>
          </w:tcPr>
          <w:p w14:paraId="21538114" w14:textId="77777777" w:rsidR="00002E7C" w:rsidRDefault="00000000" w:rsidP="00461173">
            <w:pPr>
              <w:jc w:val="both"/>
            </w:pPr>
            <w:r>
              <w:rPr>
                <w:sz w:val="22"/>
              </w:rPr>
              <w:t>Response generation using Qwen 2.5 Instruct (0.5B–7B). Transformers and llama.cpp backends.</w:t>
            </w:r>
          </w:p>
        </w:tc>
      </w:tr>
      <w:tr w:rsidR="00002E7C" w14:paraId="7095CC2C" w14:textId="77777777">
        <w:trPr>
          <w:jc w:val="center"/>
        </w:trPr>
        <w:tc>
          <w:tcPr>
            <w:tcW w:w="4363" w:type="dxa"/>
          </w:tcPr>
          <w:p w14:paraId="55F64819" w14:textId="77777777" w:rsidR="00002E7C" w:rsidRDefault="00000000" w:rsidP="00461173">
            <w:pPr>
              <w:jc w:val="both"/>
            </w:pPr>
            <w:r>
              <w:rPr>
                <w:sz w:val="22"/>
              </w:rPr>
              <w:t>Agent Orchestrator (agents/)</w:t>
            </w:r>
          </w:p>
        </w:tc>
        <w:tc>
          <w:tcPr>
            <w:tcW w:w="4363" w:type="dxa"/>
          </w:tcPr>
          <w:p w14:paraId="6438C2CB" w14:textId="77777777" w:rsidR="00002E7C" w:rsidRDefault="00000000" w:rsidP="00461173">
            <w:pPr>
              <w:jc w:val="both"/>
            </w:pPr>
            <w:r>
              <w:rPr>
                <w:sz w:val="22"/>
              </w:rPr>
              <w:t>LangGraph workflow engine routing to: Info Agent, Task Agent, Chat Agent, Smart Home Agent.</w:t>
            </w:r>
          </w:p>
        </w:tc>
      </w:tr>
      <w:tr w:rsidR="00002E7C" w14:paraId="21838B57" w14:textId="77777777">
        <w:trPr>
          <w:jc w:val="center"/>
        </w:trPr>
        <w:tc>
          <w:tcPr>
            <w:tcW w:w="4363" w:type="dxa"/>
          </w:tcPr>
          <w:p w14:paraId="3DC69970" w14:textId="77777777" w:rsidR="00002E7C" w:rsidRDefault="00000000" w:rsidP="00461173">
            <w:pPr>
              <w:jc w:val="both"/>
            </w:pPr>
            <w:r>
              <w:rPr>
                <w:sz w:val="22"/>
              </w:rPr>
              <w:t>Pipeline (pipeline/)</w:t>
            </w:r>
          </w:p>
        </w:tc>
        <w:tc>
          <w:tcPr>
            <w:tcW w:w="4363" w:type="dxa"/>
          </w:tcPr>
          <w:p w14:paraId="06F9356F" w14:textId="77777777" w:rsidR="00002E7C" w:rsidRDefault="00000000" w:rsidP="00461173">
            <w:pPr>
              <w:jc w:val="both"/>
            </w:pPr>
            <w:r>
              <w:rPr>
                <w:sz w:val="22"/>
              </w:rPr>
              <w:t>End-to-end orchestrator: ASR→Translation→LLM→TTS with timing metrics. Legacy and Pipecat modes.</w:t>
            </w:r>
          </w:p>
        </w:tc>
      </w:tr>
      <w:tr w:rsidR="00002E7C" w14:paraId="39EA6695" w14:textId="77777777">
        <w:trPr>
          <w:jc w:val="center"/>
        </w:trPr>
        <w:tc>
          <w:tcPr>
            <w:tcW w:w="4363" w:type="dxa"/>
          </w:tcPr>
          <w:p w14:paraId="4E853BEE" w14:textId="77777777" w:rsidR="00002E7C" w:rsidRDefault="00000000" w:rsidP="00461173">
            <w:pPr>
              <w:jc w:val="both"/>
            </w:pPr>
            <w:r>
              <w:rPr>
                <w:sz w:val="22"/>
              </w:rPr>
              <w:t>API Module (api/)</w:t>
            </w:r>
          </w:p>
        </w:tc>
        <w:tc>
          <w:tcPr>
            <w:tcW w:w="4363" w:type="dxa"/>
          </w:tcPr>
          <w:p w14:paraId="6859038F" w14:textId="77777777" w:rsidR="00002E7C" w:rsidRDefault="00000000" w:rsidP="00461173">
            <w:pPr>
              <w:jc w:val="both"/>
            </w:pPr>
            <w:r>
              <w:rPr>
                <w:sz w:val="22"/>
              </w:rPr>
              <w:t xml:space="preserve">FastAPI REST endpoints and WebSocket streaming. XiaoZhi protocol bridge for </w:t>
            </w:r>
            <w:r>
              <w:rPr>
                <w:sz w:val="22"/>
              </w:rPr>
              <w:lastRenderedPageBreak/>
              <w:t>EdgeX/ESP32.</w:t>
            </w:r>
          </w:p>
        </w:tc>
      </w:tr>
      <w:tr w:rsidR="00002E7C" w14:paraId="014D7AB6" w14:textId="77777777">
        <w:trPr>
          <w:jc w:val="center"/>
        </w:trPr>
        <w:tc>
          <w:tcPr>
            <w:tcW w:w="4363" w:type="dxa"/>
          </w:tcPr>
          <w:p w14:paraId="706E2F9A" w14:textId="77777777" w:rsidR="00002E7C" w:rsidRDefault="00000000" w:rsidP="00461173">
            <w:pPr>
              <w:jc w:val="both"/>
            </w:pPr>
            <w:r>
              <w:rPr>
                <w:sz w:val="22"/>
              </w:rPr>
              <w:lastRenderedPageBreak/>
              <w:t>Database (db/)</w:t>
            </w:r>
          </w:p>
        </w:tc>
        <w:tc>
          <w:tcPr>
            <w:tcW w:w="4363" w:type="dxa"/>
          </w:tcPr>
          <w:p w14:paraId="4E25201B" w14:textId="77777777" w:rsidR="00002E7C" w:rsidRDefault="00000000" w:rsidP="00461173">
            <w:pPr>
              <w:jc w:val="both"/>
            </w:pPr>
            <w:r>
              <w:rPr>
                <w:sz w:val="22"/>
              </w:rPr>
              <w:t>SQLite persistence for conversations, messages, tasks, metrics. WAL mode for concurrency.</w:t>
            </w:r>
          </w:p>
        </w:tc>
      </w:tr>
      <w:tr w:rsidR="00002E7C" w14:paraId="7B66D5BD" w14:textId="77777777">
        <w:trPr>
          <w:jc w:val="center"/>
        </w:trPr>
        <w:tc>
          <w:tcPr>
            <w:tcW w:w="4363" w:type="dxa"/>
          </w:tcPr>
          <w:p w14:paraId="146955DC" w14:textId="77777777" w:rsidR="00002E7C" w:rsidRDefault="00000000" w:rsidP="00461173">
            <w:pPr>
              <w:jc w:val="both"/>
            </w:pPr>
            <w:r>
              <w:rPr>
                <w:sz w:val="22"/>
              </w:rPr>
              <w:t>Cache (cache/)</w:t>
            </w:r>
          </w:p>
        </w:tc>
        <w:tc>
          <w:tcPr>
            <w:tcW w:w="4363" w:type="dxa"/>
          </w:tcPr>
          <w:p w14:paraId="280FA62D" w14:textId="77777777" w:rsidR="00002E7C" w:rsidRDefault="00000000" w:rsidP="00461173">
            <w:pPr>
              <w:jc w:val="both"/>
            </w:pPr>
            <w:r>
              <w:rPr>
                <w:sz w:val="22"/>
              </w:rPr>
              <w:t>LRU cache with TTL for translation, TTS, LLM responses. Hit rate tracking and eviction stats.</w:t>
            </w:r>
          </w:p>
        </w:tc>
      </w:tr>
      <w:tr w:rsidR="00002E7C" w14:paraId="08AAC5D7" w14:textId="77777777">
        <w:trPr>
          <w:jc w:val="center"/>
        </w:trPr>
        <w:tc>
          <w:tcPr>
            <w:tcW w:w="4363" w:type="dxa"/>
          </w:tcPr>
          <w:p w14:paraId="33229D7F" w14:textId="77777777" w:rsidR="00002E7C" w:rsidRDefault="00000000" w:rsidP="00461173">
            <w:pPr>
              <w:jc w:val="both"/>
            </w:pPr>
            <w:r>
              <w:rPr>
                <w:sz w:val="22"/>
              </w:rPr>
              <w:t>Edge Module (edge/)</w:t>
            </w:r>
          </w:p>
        </w:tc>
        <w:tc>
          <w:tcPr>
            <w:tcW w:w="4363" w:type="dxa"/>
          </w:tcPr>
          <w:p w14:paraId="5200EDAC" w14:textId="77777777" w:rsidR="00002E7C" w:rsidRDefault="00000000" w:rsidP="00461173">
            <w:pPr>
              <w:jc w:val="both"/>
            </w:pPr>
            <w:r>
              <w:rPr>
                <w:sz w:val="22"/>
              </w:rPr>
              <w:t>Raspberry Pi 5 client with audio I/O, wake word detection, async HTTP/WebSocket.</w:t>
            </w:r>
          </w:p>
        </w:tc>
      </w:tr>
    </w:tbl>
    <w:p w14:paraId="1A74813B" w14:textId="77777777" w:rsidR="00002E7C" w:rsidRDefault="00002E7C" w:rsidP="00461173">
      <w:pPr>
        <w:jc w:val="both"/>
      </w:pPr>
    </w:p>
    <w:p w14:paraId="028E69C9" w14:textId="77777777" w:rsidR="00002E7C" w:rsidRDefault="00000000" w:rsidP="00461173">
      <w:pPr>
        <w:pageBreakBefore/>
        <w:spacing w:before="360" w:after="240"/>
        <w:jc w:val="both"/>
      </w:pPr>
      <w:r>
        <w:rPr>
          <w:b/>
          <w:sz w:val="28"/>
        </w:rPr>
        <w:lastRenderedPageBreak/>
        <w:t>6. CODING</w:t>
      </w:r>
    </w:p>
    <w:p w14:paraId="2C7D0416" w14:textId="77777777" w:rsidR="00002E7C" w:rsidRDefault="00000000" w:rsidP="00461173">
      <w:pPr>
        <w:spacing w:before="280" w:after="120"/>
        <w:ind w:left="482"/>
        <w:jc w:val="both"/>
      </w:pPr>
      <w:r>
        <w:rPr>
          <w:b/>
        </w:rPr>
        <w:t>6.1 Coding Standards Used in the Project</w:t>
      </w:r>
    </w:p>
    <w:p w14:paraId="53127F15" w14:textId="77777777" w:rsidR="00002E7C" w:rsidRDefault="00000000" w:rsidP="00461173">
      <w:pPr>
        <w:jc w:val="both"/>
      </w:pPr>
      <w:r>
        <w:t>I. Python Language Conventions</w:t>
      </w:r>
    </w:p>
    <w:p w14:paraId="07A2373A" w14:textId="77777777" w:rsidR="00002E7C" w:rsidRDefault="00000000" w:rsidP="00461173">
      <w:pPr>
        <w:pStyle w:val="ListBullet"/>
        <w:jc w:val="both"/>
      </w:pPr>
      <w:r>
        <w:rPr>
          <w:b/>
        </w:rPr>
        <w:t xml:space="preserve">Naming: </w:t>
      </w:r>
      <w:r>
        <w:t>PEP 8 compliant: snake_case for functions/variables, PascalCase for classes, UPPER_SNAKE_CASE for constants.</w:t>
      </w:r>
    </w:p>
    <w:p w14:paraId="752D6370" w14:textId="77777777" w:rsidR="00002E7C" w:rsidRDefault="00000000" w:rsidP="00461173">
      <w:pPr>
        <w:pStyle w:val="ListBullet"/>
        <w:jc w:val="both"/>
      </w:pPr>
      <w:r>
        <w:rPr>
          <w:b/>
        </w:rPr>
        <w:t xml:space="preserve">Type Hints: </w:t>
      </w:r>
      <w:r>
        <w:t>Extensive use of typing module — TypedDict, Optional, List, Dict — and dataclass decorators.</w:t>
      </w:r>
    </w:p>
    <w:p w14:paraId="694CC8CE" w14:textId="77777777" w:rsidR="00002E7C" w:rsidRDefault="00000000" w:rsidP="00461173">
      <w:pPr>
        <w:pStyle w:val="ListBullet"/>
        <w:jc w:val="both"/>
      </w:pPr>
      <w:r>
        <w:rPr>
          <w:b/>
        </w:rPr>
        <w:t xml:space="preserve">Documentation: </w:t>
      </w:r>
      <w:r>
        <w:t>Triple-quote docstrings on all modules, classes, and public methods.</w:t>
      </w:r>
    </w:p>
    <w:p w14:paraId="41C07043" w14:textId="77777777" w:rsidR="00002E7C" w:rsidRDefault="00000000" w:rsidP="00461173">
      <w:pPr>
        <w:pStyle w:val="ListBullet"/>
        <w:jc w:val="both"/>
      </w:pPr>
      <w:r>
        <w:rPr>
          <w:b/>
        </w:rPr>
        <w:t xml:space="preserve">Formatting: </w:t>
      </w:r>
      <w:r>
        <w:t>Black formatter (88 char line length), Ruff linter for error catching.</w:t>
      </w:r>
    </w:p>
    <w:p w14:paraId="0E9F83A0" w14:textId="77777777" w:rsidR="00002E7C" w:rsidRDefault="00000000" w:rsidP="00461173">
      <w:pPr>
        <w:pStyle w:val="ListBullet"/>
        <w:jc w:val="both"/>
      </w:pPr>
      <w:r>
        <w:rPr>
          <w:b/>
        </w:rPr>
        <w:t xml:space="preserve">Asynchrony: </w:t>
      </w:r>
      <w:r>
        <w:t>async/await for FastAPI endpoints, WebSocket handlers, and edge communication.</w:t>
      </w:r>
    </w:p>
    <w:p w14:paraId="188936F7" w14:textId="77777777" w:rsidR="00002E7C" w:rsidRDefault="00000000" w:rsidP="00461173">
      <w:pPr>
        <w:jc w:val="both"/>
      </w:pPr>
      <w:r>
        <w:t>II. TypeScript/React Conventions</w:t>
      </w:r>
    </w:p>
    <w:p w14:paraId="630E7127" w14:textId="77777777" w:rsidR="00002E7C" w:rsidRDefault="00000000" w:rsidP="00461173">
      <w:pPr>
        <w:pStyle w:val="ListBullet"/>
        <w:jc w:val="both"/>
      </w:pPr>
      <w:r>
        <w:rPr>
          <w:b/>
        </w:rPr>
        <w:t xml:space="preserve">Components: </w:t>
      </w:r>
      <w:r>
        <w:t>Functional components exclusively with hooks (useState, useEffect, useContext, useReducer).</w:t>
      </w:r>
    </w:p>
    <w:p w14:paraId="3C17D3B0" w14:textId="77777777" w:rsidR="00002E7C" w:rsidRDefault="00000000" w:rsidP="00461173">
      <w:pPr>
        <w:pStyle w:val="ListBullet"/>
        <w:jc w:val="both"/>
      </w:pPr>
      <w:r>
        <w:rPr>
          <w:b/>
        </w:rPr>
        <w:t xml:space="preserve">Type Safety: </w:t>
      </w:r>
      <w:r>
        <w:t>TypeScript interfaces for all API types and component props. Strict mode enabled.</w:t>
      </w:r>
    </w:p>
    <w:p w14:paraId="7920DDB4" w14:textId="77777777" w:rsidR="00002E7C" w:rsidRDefault="00000000" w:rsidP="00461173">
      <w:pPr>
        <w:pStyle w:val="ListBullet"/>
        <w:jc w:val="both"/>
      </w:pPr>
      <w:r>
        <w:rPr>
          <w:b/>
        </w:rPr>
        <w:t xml:space="preserve">Styling: </w:t>
      </w:r>
      <w:r>
        <w:t>TailwindCSS utility classes with Radix UI accessible primitives.</w:t>
      </w:r>
    </w:p>
    <w:p w14:paraId="7CE62944" w14:textId="77777777" w:rsidR="00002E7C" w:rsidRDefault="00000000" w:rsidP="00461173">
      <w:pPr>
        <w:pStyle w:val="ListBullet"/>
        <w:jc w:val="both"/>
      </w:pPr>
      <w:r>
        <w:rPr>
          <w:b/>
        </w:rPr>
        <w:t xml:space="preserve">Organization: </w:t>
      </w:r>
      <w:r>
        <w:t>Feature-domain folders (health/, latency/, tryit/) with shared UI in components/ui/.</w:t>
      </w:r>
    </w:p>
    <w:p w14:paraId="24C9FEAE" w14:textId="77777777" w:rsidR="00002E7C" w:rsidRDefault="00000000" w:rsidP="00461173">
      <w:pPr>
        <w:jc w:val="both"/>
      </w:pPr>
      <w:r>
        <w:t>III. Architecture Patterns</w:t>
      </w:r>
    </w:p>
    <w:p w14:paraId="743C1F1E" w14:textId="77777777" w:rsidR="00002E7C" w:rsidRDefault="00000000" w:rsidP="00461173">
      <w:pPr>
        <w:pStyle w:val="ListBullet"/>
        <w:jc w:val="both"/>
      </w:pPr>
      <w:r>
        <w:rPr>
          <w:b/>
        </w:rPr>
        <w:t xml:space="preserve">Factory Pattern: </w:t>
      </w:r>
      <w:r>
        <w:t>AgentFactory.create() for backend-agnostic agent instantiation.</w:t>
      </w:r>
    </w:p>
    <w:p w14:paraId="4182ADCC" w14:textId="77777777" w:rsidR="00002E7C" w:rsidRDefault="00000000" w:rsidP="00461173">
      <w:pPr>
        <w:pStyle w:val="ListBullet"/>
        <w:jc w:val="both"/>
      </w:pPr>
      <w:r>
        <w:rPr>
          <w:b/>
        </w:rPr>
        <w:t xml:space="preserve">Pipeline Pattern: </w:t>
      </w:r>
      <w:r>
        <w:t>Pipecat processors for streaming voice processing.</w:t>
      </w:r>
    </w:p>
    <w:p w14:paraId="4D52342A" w14:textId="77777777" w:rsidR="00002E7C" w:rsidRDefault="00000000" w:rsidP="00461173">
      <w:pPr>
        <w:pStyle w:val="ListBullet"/>
        <w:jc w:val="both"/>
      </w:pPr>
      <w:r>
        <w:rPr>
          <w:b/>
        </w:rPr>
        <w:t xml:space="preserve">Context + Reducer: </w:t>
      </w:r>
      <w:r>
        <w:t>DashboardContext with useReducer for centralized state.</w:t>
      </w:r>
    </w:p>
    <w:p w14:paraId="65A80CEB" w14:textId="77777777" w:rsidR="00002E7C" w:rsidRDefault="00000000" w:rsidP="00461173">
      <w:pPr>
        <w:pStyle w:val="ListBullet"/>
        <w:jc w:val="both"/>
      </w:pPr>
      <w:r>
        <w:rPr>
          <w:b/>
        </w:rPr>
        <w:t xml:space="preserve">Lazy Loading: </w:t>
      </w:r>
      <w:r>
        <w:t>All ML models loaded on first use via load_model() methods.</w:t>
      </w:r>
    </w:p>
    <w:p w14:paraId="7B046F28" w14:textId="77777777" w:rsidR="00002E7C" w:rsidRDefault="00000000" w:rsidP="00461173">
      <w:pPr>
        <w:spacing w:before="280" w:after="120"/>
        <w:ind w:left="482"/>
        <w:jc w:val="both"/>
      </w:pPr>
      <w:r>
        <w:rPr>
          <w:b/>
        </w:rPr>
        <w:t>6.2 Project Coding</w:t>
      </w:r>
    </w:p>
    <w:p w14:paraId="74293EEC" w14:textId="77777777" w:rsidR="00002E7C" w:rsidRDefault="00000000" w:rsidP="00461173">
      <w:pPr>
        <w:jc w:val="both"/>
      </w:pPr>
      <w:r>
        <w:t>1. src/api/main.py — FastAPI Application</w:t>
      </w:r>
    </w:p>
    <w:p w14:paraId="6D5FEB6D" w14:textId="046AF7E8" w:rsidR="00002E7C" w:rsidRDefault="00000000" w:rsidP="00461173">
      <w:pPr>
        <w:shd w:val="clear" w:color="auto" w:fill="F5F5F5"/>
        <w:spacing w:before="120" w:after="40"/>
        <w:jc w:val="both"/>
      </w:pPr>
      <w:r>
        <w:rPr>
          <w:rFonts w:ascii="Consolas" w:hAnsi="Consolas"/>
          <w:color w:val="1A1A1A"/>
          <w:sz w:val="17"/>
        </w:rPr>
        <w:t>"""</w:t>
      </w:r>
      <w:r>
        <w:rPr>
          <w:rFonts w:ascii="Consolas" w:hAnsi="Consolas"/>
          <w:color w:val="1A1A1A"/>
          <w:sz w:val="17"/>
        </w:rPr>
        <w:br/>
        <w:t>FastAPI Application for Voice Assistant</w:t>
      </w:r>
      <w:r>
        <w:rPr>
          <w:rFonts w:ascii="Consolas" w:hAnsi="Consolas"/>
          <w:color w:val="1A1A1A"/>
          <w:sz w:val="17"/>
        </w:rPr>
        <w:br/>
        <w:t>Main API endpoints + Dashboard for the hyper-localized multilingual voice assistant.</w:t>
      </w:r>
      <w:r>
        <w:rPr>
          <w:rFonts w:ascii="Consolas" w:hAnsi="Consolas"/>
          <w:color w:val="1A1A1A"/>
          <w:sz w:val="17"/>
        </w:rPr>
        <w:br/>
        <w:t>"""</w:t>
      </w:r>
      <w:r>
        <w:rPr>
          <w:rFonts w:ascii="Consolas" w:hAnsi="Consolas"/>
          <w:color w:val="1A1A1A"/>
          <w:sz w:val="17"/>
        </w:rPr>
        <w:br/>
      </w:r>
      <w:r>
        <w:rPr>
          <w:rFonts w:ascii="Consolas" w:hAnsi="Consolas"/>
          <w:color w:val="1A1A1A"/>
          <w:sz w:val="17"/>
        </w:rPr>
        <w:br/>
        <w:t>import logging</w:t>
      </w:r>
      <w:r>
        <w:rPr>
          <w:rFonts w:ascii="Consolas" w:hAnsi="Consolas"/>
          <w:color w:val="1A1A1A"/>
          <w:sz w:val="17"/>
        </w:rPr>
        <w:br/>
      </w:r>
      <w:r>
        <w:rPr>
          <w:rFonts w:ascii="Consolas" w:hAnsi="Consolas"/>
          <w:color w:val="1A1A1A"/>
          <w:sz w:val="17"/>
        </w:rPr>
        <w:lastRenderedPageBreak/>
        <w:t>import time</w:t>
      </w:r>
      <w:r>
        <w:rPr>
          <w:rFonts w:ascii="Consolas" w:hAnsi="Consolas"/>
          <w:color w:val="1A1A1A"/>
          <w:sz w:val="17"/>
        </w:rPr>
        <w:br/>
        <w:t>from</w:t>
      </w:r>
      <w:r w:rsidR="00461173">
        <w:rPr>
          <w:rFonts w:ascii="Consolas" w:hAnsi="Consolas"/>
          <w:color w:val="1A1A1A"/>
          <w:sz w:val="17"/>
        </w:rPr>
        <w:t xml:space="preserve"> </w:t>
      </w:r>
      <w:r>
        <w:rPr>
          <w:rFonts w:ascii="Consolas" w:hAnsi="Consolas"/>
          <w:color w:val="1A1A1A"/>
          <w:sz w:val="17"/>
        </w:rPr>
        <w:t>typing import Optional</w:t>
      </w:r>
      <w:r>
        <w:rPr>
          <w:rFonts w:ascii="Consolas" w:hAnsi="Consolas"/>
          <w:color w:val="1A1A1A"/>
          <w:sz w:val="17"/>
        </w:rPr>
        <w:br/>
        <w:t xml:space="preserve">from </w:t>
      </w:r>
      <w:proofErr w:type="spellStart"/>
      <w:r>
        <w:rPr>
          <w:rFonts w:ascii="Consolas" w:hAnsi="Consolas"/>
          <w:color w:val="1A1A1A"/>
          <w:sz w:val="17"/>
        </w:rPr>
        <w:t>pathlib</w:t>
      </w:r>
      <w:proofErr w:type="spellEnd"/>
      <w:r>
        <w:rPr>
          <w:rFonts w:ascii="Consolas" w:hAnsi="Consolas"/>
          <w:color w:val="1A1A1A"/>
          <w:sz w:val="17"/>
        </w:rPr>
        <w:t xml:space="preserve"> import Path</w:t>
      </w:r>
      <w:r>
        <w:rPr>
          <w:rFonts w:ascii="Consolas" w:hAnsi="Consolas"/>
          <w:color w:val="1A1A1A"/>
          <w:sz w:val="17"/>
        </w:rPr>
        <w:br/>
        <w:t>import tempfile</w:t>
      </w:r>
      <w:r>
        <w:rPr>
          <w:rFonts w:ascii="Consolas" w:hAnsi="Consolas"/>
          <w:color w:val="1A1A1A"/>
          <w:sz w:val="17"/>
        </w:rPr>
        <w:br/>
      </w:r>
      <w:r>
        <w:rPr>
          <w:rFonts w:ascii="Consolas" w:hAnsi="Consolas"/>
          <w:color w:val="1A1A1A"/>
          <w:sz w:val="17"/>
        </w:rPr>
        <w:br/>
        <w:t>from dotenv import load_dotenv</w:t>
      </w:r>
      <w:r>
        <w:rPr>
          <w:rFonts w:ascii="Consolas" w:hAnsi="Consolas"/>
          <w:color w:val="1A1A1A"/>
          <w:sz w:val="17"/>
        </w:rPr>
        <w:br/>
        <w:t>load_dotenv(Path(__file__).parent.parent.parent / ".env")</w:t>
      </w:r>
      <w:r>
        <w:rPr>
          <w:rFonts w:ascii="Consolas" w:hAnsi="Consolas"/>
          <w:color w:val="1A1A1A"/>
          <w:sz w:val="17"/>
        </w:rPr>
        <w:br/>
      </w:r>
      <w:r>
        <w:rPr>
          <w:rFonts w:ascii="Consolas" w:hAnsi="Consolas"/>
          <w:color w:val="1A1A1A"/>
          <w:sz w:val="17"/>
        </w:rPr>
        <w:br/>
        <w:t>from fastapi import FastAPI, UploadFile, File, Form, HTTPException, WebSocket</w:t>
      </w:r>
      <w:r>
        <w:rPr>
          <w:rFonts w:ascii="Consolas" w:hAnsi="Consolas"/>
          <w:color w:val="1A1A1A"/>
          <w:sz w:val="17"/>
        </w:rPr>
        <w:br/>
        <w:t>from fastapi.middleware.cors import CORSMiddleware</w:t>
      </w:r>
      <w:r>
        <w:rPr>
          <w:rFonts w:ascii="Consolas" w:hAnsi="Consolas"/>
          <w:color w:val="1A1A1A"/>
          <w:sz w:val="17"/>
        </w:rPr>
        <w:br/>
        <w:t>from fastapi.staticfiles import StaticFiles</w:t>
      </w:r>
      <w:r>
        <w:rPr>
          <w:rFonts w:ascii="Consolas" w:hAnsi="Consolas"/>
          <w:color w:val="1A1A1A"/>
          <w:sz w:val="17"/>
        </w:rPr>
        <w:br/>
        <w:t>from fastapi.responses import FileResponse</w:t>
      </w:r>
      <w:r>
        <w:rPr>
          <w:rFonts w:ascii="Consolas" w:hAnsi="Consolas"/>
          <w:color w:val="1A1A1A"/>
          <w:sz w:val="17"/>
        </w:rPr>
        <w:br/>
        <w:t>from pydantic import BaseModel</w:t>
      </w:r>
      <w:r>
        <w:rPr>
          <w:rFonts w:ascii="Consolas" w:hAnsi="Consolas"/>
          <w:color w:val="1A1A1A"/>
          <w:sz w:val="17"/>
        </w:rPr>
        <w:br/>
      </w:r>
      <w:r>
        <w:rPr>
          <w:rFonts w:ascii="Consolas" w:hAnsi="Consolas"/>
          <w:color w:val="1A1A1A"/>
          <w:sz w:val="17"/>
        </w:rPr>
        <w:br/>
        <w:t>logger = logging.getLogger(__name__)</w:t>
      </w:r>
      <w:r>
        <w:rPr>
          <w:rFonts w:ascii="Consolas" w:hAnsi="Consolas"/>
          <w:color w:val="1A1A1A"/>
          <w:sz w:val="17"/>
        </w:rPr>
        <w:br/>
      </w:r>
      <w:r>
        <w:rPr>
          <w:rFonts w:ascii="Consolas" w:hAnsi="Consolas"/>
          <w:color w:val="1A1A1A"/>
          <w:sz w:val="17"/>
        </w:rPr>
        <w:br/>
        <w:t>STATIC_DIR = Path(__file__).parent / "static"</w:t>
      </w:r>
      <w:r>
        <w:rPr>
          <w:rFonts w:ascii="Consolas" w:hAnsi="Consolas"/>
          <w:color w:val="1A1A1A"/>
          <w:sz w:val="17"/>
        </w:rPr>
        <w:br/>
      </w:r>
      <w:r>
        <w:rPr>
          <w:rFonts w:ascii="Consolas" w:hAnsi="Consolas"/>
          <w:color w:val="1A1A1A"/>
          <w:sz w:val="17"/>
        </w:rPr>
        <w:br/>
        <w:t># Initialize FastAPI app</w:t>
      </w:r>
      <w:r>
        <w:rPr>
          <w:rFonts w:ascii="Consolas" w:hAnsi="Consolas"/>
          <w:color w:val="1A1A1A"/>
          <w:sz w:val="17"/>
        </w:rPr>
        <w:br/>
        <w:t>app = FastAPI(</w:t>
      </w:r>
      <w:r>
        <w:rPr>
          <w:rFonts w:ascii="Consolas" w:hAnsi="Consolas"/>
          <w:color w:val="1A1A1A"/>
          <w:sz w:val="17"/>
        </w:rPr>
        <w:br/>
        <w:t xml:space="preserve">    title="Hyper-Localized Voice Assistant API",</w:t>
      </w:r>
      <w:r>
        <w:rPr>
          <w:rFonts w:ascii="Consolas" w:hAnsi="Consolas"/>
          <w:color w:val="1A1A1A"/>
          <w:sz w:val="17"/>
        </w:rPr>
        <w:br/>
        <w:t xml:space="preserve">    description="Multilingual voice assistant with edge computing and agentic workflows",</w:t>
      </w:r>
      <w:r>
        <w:rPr>
          <w:rFonts w:ascii="Consolas" w:hAnsi="Consolas"/>
          <w:color w:val="1A1A1A"/>
          <w:sz w:val="17"/>
        </w:rPr>
        <w:br/>
        <w:t xml:space="preserve">    version="0.2.0",</w:t>
      </w:r>
      <w:r>
        <w:rPr>
          <w:rFonts w:ascii="Consolas" w:hAnsi="Consolas"/>
          <w:color w:val="1A1A1A"/>
          <w:sz w:val="17"/>
        </w:rPr>
        <w:br/>
        <w:t>)</w:t>
      </w:r>
      <w:r>
        <w:rPr>
          <w:rFonts w:ascii="Consolas" w:hAnsi="Consolas"/>
          <w:color w:val="1A1A1A"/>
          <w:sz w:val="17"/>
        </w:rPr>
        <w:br/>
      </w:r>
      <w:r>
        <w:rPr>
          <w:rFonts w:ascii="Consolas" w:hAnsi="Consolas"/>
          <w:color w:val="1A1A1A"/>
          <w:sz w:val="17"/>
        </w:rPr>
        <w:br/>
        <w:t># CORS middleware</w:t>
      </w:r>
      <w:r>
        <w:rPr>
          <w:rFonts w:ascii="Consolas" w:hAnsi="Consolas"/>
          <w:color w:val="1A1A1A"/>
          <w:sz w:val="17"/>
        </w:rPr>
        <w:br/>
        <w:t>app.add_middleware(</w:t>
      </w:r>
      <w:r>
        <w:rPr>
          <w:rFonts w:ascii="Consolas" w:hAnsi="Consolas"/>
          <w:color w:val="1A1A1A"/>
          <w:sz w:val="17"/>
        </w:rPr>
        <w:br/>
        <w:t xml:space="preserve">    CORSMiddleware,</w:t>
      </w:r>
      <w:r>
        <w:rPr>
          <w:rFonts w:ascii="Consolas" w:hAnsi="Consolas"/>
          <w:color w:val="1A1A1A"/>
          <w:sz w:val="17"/>
        </w:rPr>
        <w:br/>
        <w:t xml:space="preserve">    allow_origins=["*"],</w:t>
      </w:r>
      <w:r>
        <w:rPr>
          <w:rFonts w:ascii="Consolas" w:hAnsi="Consolas"/>
          <w:color w:val="1A1A1A"/>
          <w:sz w:val="17"/>
        </w:rPr>
        <w:br/>
        <w:t xml:space="preserve">    allow_credentials=True,</w:t>
      </w:r>
      <w:r>
        <w:rPr>
          <w:rFonts w:ascii="Consolas" w:hAnsi="Consolas"/>
          <w:color w:val="1A1A1A"/>
          <w:sz w:val="17"/>
        </w:rPr>
        <w:br/>
        <w:t xml:space="preserve">    allow_methods=["*"],</w:t>
      </w:r>
      <w:r>
        <w:rPr>
          <w:rFonts w:ascii="Consolas" w:hAnsi="Consolas"/>
          <w:color w:val="1A1A1A"/>
          <w:sz w:val="17"/>
        </w:rPr>
        <w:br/>
        <w:t xml:space="preserve">    allow_headers=["*"],</w:t>
      </w:r>
      <w:r>
        <w:rPr>
          <w:rFonts w:ascii="Consolas" w:hAnsi="Consolas"/>
          <w:color w:val="1A1A1A"/>
          <w:sz w:val="17"/>
        </w:rPr>
        <w:br/>
        <w:t>)</w:t>
      </w:r>
      <w:r>
        <w:rPr>
          <w:rFonts w:ascii="Consolas" w:hAnsi="Consolas"/>
          <w:color w:val="1A1A1A"/>
          <w:sz w:val="17"/>
        </w:rPr>
        <w:br/>
      </w:r>
      <w:r>
        <w:rPr>
          <w:rFonts w:ascii="Consolas" w:hAnsi="Consolas"/>
          <w:color w:val="1A1A1A"/>
          <w:sz w:val="17"/>
        </w:rPr>
        <w:br/>
        <w:t>class TranscriptionResponse(BaseModel):</w:t>
      </w:r>
      <w:r>
        <w:rPr>
          <w:rFonts w:ascii="Consolas" w:hAnsi="Consolas"/>
          <w:color w:val="1A1A1A"/>
          <w:sz w:val="17"/>
        </w:rPr>
        <w:br/>
        <w:t xml:space="preserve">    text: str</w:t>
      </w:r>
      <w:r>
        <w:rPr>
          <w:rFonts w:ascii="Consolas" w:hAnsi="Consolas"/>
          <w:color w:val="1A1A1A"/>
          <w:sz w:val="17"/>
        </w:rPr>
        <w:br/>
        <w:t xml:space="preserve">    language: str</w:t>
      </w:r>
      <w:r>
        <w:rPr>
          <w:rFonts w:ascii="Consolas" w:hAnsi="Consolas"/>
          <w:color w:val="1A1A1A"/>
          <w:sz w:val="17"/>
        </w:rPr>
        <w:br/>
        <w:t xml:space="preserve">    language_name: str</w:t>
      </w:r>
      <w:r>
        <w:rPr>
          <w:rFonts w:ascii="Consolas" w:hAnsi="Consolas"/>
          <w:color w:val="1A1A1A"/>
          <w:sz w:val="17"/>
        </w:rPr>
        <w:br/>
        <w:t xml:space="preserve">    confidence: Optional[float] = None</w:t>
      </w:r>
      <w:r>
        <w:rPr>
          <w:rFonts w:ascii="Consolas" w:hAnsi="Consolas"/>
          <w:color w:val="1A1A1A"/>
          <w:sz w:val="17"/>
        </w:rPr>
        <w:br/>
      </w:r>
      <w:r>
        <w:rPr>
          <w:rFonts w:ascii="Consolas" w:hAnsi="Consolas"/>
          <w:color w:val="1A1A1A"/>
          <w:sz w:val="17"/>
        </w:rPr>
        <w:br/>
        <w:t>class ProcessResponse(BaseModel):</w:t>
      </w:r>
      <w:r>
        <w:rPr>
          <w:rFonts w:ascii="Consolas" w:hAnsi="Consolas"/>
          <w:color w:val="1A1A1A"/>
          <w:sz w:val="17"/>
        </w:rPr>
        <w:br/>
        <w:t xml:space="preserve">    transcription: str</w:t>
      </w:r>
      <w:r>
        <w:rPr>
          <w:rFonts w:ascii="Consolas" w:hAnsi="Consolas"/>
          <w:color w:val="1A1A1A"/>
          <w:sz w:val="17"/>
        </w:rPr>
        <w:br/>
        <w:t xml:space="preserve">    intent: str</w:t>
      </w:r>
      <w:r>
        <w:rPr>
          <w:rFonts w:ascii="Consolas" w:hAnsi="Consolas"/>
          <w:color w:val="1A1A1A"/>
          <w:sz w:val="17"/>
        </w:rPr>
        <w:br/>
        <w:t xml:space="preserve">    response_text: str</w:t>
      </w:r>
      <w:r>
        <w:rPr>
          <w:rFonts w:ascii="Consolas" w:hAnsi="Consolas"/>
          <w:color w:val="1A1A1A"/>
          <w:sz w:val="17"/>
        </w:rPr>
        <w:br/>
        <w:t xml:space="preserve">    language: str</w:t>
      </w:r>
      <w:r>
        <w:rPr>
          <w:rFonts w:ascii="Consolas" w:hAnsi="Consolas"/>
          <w:color w:val="1A1A1A"/>
          <w:sz w:val="17"/>
        </w:rPr>
        <w:br/>
      </w:r>
      <w:r>
        <w:rPr>
          <w:rFonts w:ascii="Consolas" w:hAnsi="Consolas"/>
          <w:color w:val="1A1A1A"/>
          <w:sz w:val="17"/>
        </w:rPr>
        <w:br/>
        <w:t>class HealthResponse(BaseModel):</w:t>
      </w:r>
      <w:r>
        <w:rPr>
          <w:rFonts w:ascii="Consolas" w:hAnsi="Consolas"/>
          <w:color w:val="1A1A1A"/>
          <w:sz w:val="17"/>
        </w:rPr>
        <w:br/>
        <w:t xml:space="preserve">    status: str</w:t>
      </w:r>
      <w:r>
        <w:rPr>
          <w:rFonts w:ascii="Consolas" w:hAnsi="Consolas"/>
          <w:color w:val="1A1A1A"/>
          <w:sz w:val="17"/>
        </w:rPr>
        <w:br/>
      </w:r>
      <w:r>
        <w:rPr>
          <w:rFonts w:ascii="Consolas" w:hAnsi="Consolas"/>
          <w:color w:val="1A1A1A"/>
          <w:sz w:val="17"/>
        </w:rPr>
        <w:lastRenderedPageBreak/>
        <w:t xml:space="preserve">    version: str</w:t>
      </w:r>
      <w:r>
        <w:rPr>
          <w:rFonts w:ascii="Consolas" w:hAnsi="Consolas"/>
          <w:color w:val="1A1A1A"/>
          <w:sz w:val="17"/>
        </w:rPr>
        <w:br/>
        <w:t xml:space="preserve">    components: Optional[dict] = None</w:t>
      </w:r>
    </w:p>
    <w:p w14:paraId="13D7B301" w14:textId="77777777" w:rsidR="00002E7C" w:rsidRDefault="00000000" w:rsidP="00461173">
      <w:pPr>
        <w:jc w:val="both"/>
      </w:pPr>
      <w:r>
        <w:rPr>
          <w:i/>
          <w:color w:val="333333"/>
          <w:sz w:val="22"/>
        </w:rPr>
        <w:t>Purpose: The main entry point of the FastAPI backend. Initializes CORS middleware, defines Pydantic response models, and sets up REST endpoints and WebSocket connections.</w:t>
      </w:r>
    </w:p>
    <w:p w14:paraId="3889CF39" w14:textId="3DD8C4EB" w:rsidR="00002E7C" w:rsidRDefault="00461173" w:rsidP="00461173">
      <w:pPr>
        <w:jc w:val="both"/>
      </w:pPr>
      <w:r>
        <w:t>2</w:t>
      </w:r>
      <w:r w:rsidR="00000000">
        <w:t>. frontend/src/App.tsx — React Dashboard</w:t>
      </w:r>
    </w:p>
    <w:p w14:paraId="6A26D45F" w14:textId="294E4A1C" w:rsidR="00461173" w:rsidRDefault="00461173" w:rsidP="00461173">
      <w:pPr>
        <w:shd w:val="clear" w:color="auto" w:fill="F5F5F5"/>
        <w:spacing w:before="120" w:after="40"/>
        <w:jc w:val="both"/>
      </w:pPr>
      <w:r>
        <w:rPr>
          <w:rFonts w:ascii="Consolas" w:hAnsi="Consolas"/>
          <w:color w:val="1A1A1A"/>
          <w:sz w:val="17"/>
        </w:rPr>
        <w:t xml:space="preserve">Import{ </w:t>
      </w:r>
      <w:proofErr w:type="spellStart"/>
      <w:r>
        <w:rPr>
          <w:rFonts w:ascii="Consolas" w:hAnsi="Consolas"/>
          <w:color w:val="1A1A1A"/>
          <w:sz w:val="17"/>
        </w:rPr>
        <w:t>DashboardProvider</w:t>
      </w:r>
      <w:proofErr w:type="spellEnd"/>
      <w:r>
        <w:rPr>
          <w:rFonts w:ascii="Consolas" w:hAnsi="Consolas"/>
          <w:color w:val="1A1A1A"/>
          <w:sz w:val="17"/>
        </w:rPr>
        <w:t xml:space="preserve"> } from "./context/</w:t>
      </w:r>
      <w:proofErr w:type="spellStart"/>
      <w:r>
        <w:rPr>
          <w:rFonts w:ascii="Consolas" w:hAnsi="Consolas"/>
          <w:color w:val="1A1A1A"/>
          <w:sz w:val="17"/>
        </w:rPr>
        <w:t>DashboardContext</w:t>
      </w:r>
      <w:proofErr w:type="spellEnd"/>
      <w:r>
        <w:rPr>
          <w:rFonts w:ascii="Consolas" w:hAnsi="Consolas"/>
          <w:color w:val="1A1A1A"/>
          <w:sz w:val="17"/>
        </w:rPr>
        <w:t>";</w:t>
      </w:r>
      <w:r>
        <w:rPr>
          <w:rFonts w:ascii="Consolas" w:hAnsi="Consolas"/>
          <w:color w:val="1A1A1A"/>
          <w:sz w:val="17"/>
        </w:rPr>
        <w:br/>
        <w:t>import { Header } from "./components/layout/Header";</w:t>
      </w:r>
      <w:r>
        <w:rPr>
          <w:rFonts w:ascii="Consolas" w:hAnsi="Consolas"/>
          <w:color w:val="1A1A1A"/>
          <w:sz w:val="17"/>
        </w:rPr>
        <w:br/>
        <w:t xml:space="preserve">import { </w:t>
      </w:r>
      <w:proofErr w:type="spellStart"/>
      <w:r>
        <w:rPr>
          <w:rFonts w:ascii="Consolas" w:hAnsi="Consolas"/>
          <w:color w:val="1A1A1A"/>
          <w:sz w:val="17"/>
        </w:rPr>
        <w:t>DashboardGrid</w:t>
      </w:r>
      <w:proofErr w:type="spellEnd"/>
      <w:r>
        <w:rPr>
          <w:rFonts w:ascii="Consolas" w:hAnsi="Consolas"/>
          <w:color w:val="1A1A1A"/>
          <w:sz w:val="17"/>
        </w:rPr>
        <w:t xml:space="preserve">, </w:t>
      </w:r>
      <w:proofErr w:type="spellStart"/>
      <w:r>
        <w:rPr>
          <w:rFonts w:ascii="Consolas" w:hAnsi="Consolas"/>
          <w:color w:val="1A1A1A"/>
          <w:sz w:val="17"/>
        </w:rPr>
        <w:t>FullWidth</w:t>
      </w:r>
      <w:proofErr w:type="spellEnd"/>
      <w:r>
        <w:rPr>
          <w:rFonts w:ascii="Consolas" w:hAnsi="Consolas"/>
          <w:color w:val="1A1A1A"/>
          <w:sz w:val="17"/>
        </w:rPr>
        <w:t xml:space="preserve"> } from "./components/layout/</w:t>
      </w:r>
      <w:proofErr w:type="spellStart"/>
      <w:r>
        <w:rPr>
          <w:rFonts w:ascii="Consolas" w:hAnsi="Consolas"/>
          <w:color w:val="1A1A1A"/>
          <w:sz w:val="17"/>
        </w:rPr>
        <w:t>DashboardGrid</w:t>
      </w:r>
      <w:proofErr w:type="spellEnd"/>
      <w:r>
        <w:rPr>
          <w:rFonts w:ascii="Consolas" w:hAnsi="Consolas"/>
          <w:color w:val="1A1A1A"/>
          <w:sz w:val="17"/>
        </w:rPr>
        <w:t>";</w:t>
      </w:r>
      <w:r>
        <w:rPr>
          <w:rFonts w:ascii="Consolas" w:hAnsi="Consolas"/>
          <w:color w:val="1A1A1A"/>
          <w:sz w:val="17"/>
        </w:rPr>
        <w:br/>
        <w:t xml:space="preserve">import { </w:t>
      </w:r>
      <w:proofErr w:type="spellStart"/>
      <w:r>
        <w:rPr>
          <w:rFonts w:ascii="Consolas" w:hAnsi="Consolas"/>
          <w:color w:val="1A1A1A"/>
          <w:sz w:val="17"/>
        </w:rPr>
        <w:t>StatsRow</w:t>
      </w:r>
      <w:proofErr w:type="spellEnd"/>
      <w:r>
        <w:rPr>
          <w:rFonts w:ascii="Consolas" w:hAnsi="Consolas"/>
          <w:color w:val="1A1A1A"/>
          <w:sz w:val="17"/>
        </w:rPr>
        <w:t xml:space="preserve"> } from "./components/stats/</w:t>
      </w:r>
      <w:proofErr w:type="spellStart"/>
      <w:r>
        <w:rPr>
          <w:rFonts w:ascii="Consolas" w:hAnsi="Consolas"/>
          <w:color w:val="1A1A1A"/>
          <w:sz w:val="17"/>
        </w:rPr>
        <w:t>StatsRow</w:t>
      </w:r>
      <w:proofErr w:type="spellEnd"/>
      <w:r>
        <w:rPr>
          <w:rFonts w:ascii="Consolas" w:hAnsi="Consolas"/>
          <w:color w:val="1A1A1A"/>
          <w:sz w:val="17"/>
        </w:rPr>
        <w:t>";</w:t>
      </w:r>
      <w:r>
        <w:rPr>
          <w:rFonts w:ascii="Consolas" w:hAnsi="Consolas"/>
          <w:color w:val="1A1A1A"/>
          <w:sz w:val="17"/>
        </w:rPr>
        <w:br/>
        <w:t xml:space="preserve">import { </w:t>
      </w:r>
      <w:proofErr w:type="spellStart"/>
      <w:r>
        <w:rPr>
          <w:rFonts w:ascii="Consolas" w:hAnsi="Consolas"/>
          <w:color w:val="1A1A1A"/>
          <w:sz w:val="17"/>
        </w:rPr>
        <w:t>ComponentHealth</w:t>
      </w:r>
      <w:proofErr w:type="spellEnd"/>
      <w:r>
        <w:rPr>
          <w:rFonts w:ascii="Consolas" w:hAnsi="Consolas"/>
          <w:color w:val="1A1A1A"/>
          <w:sz w:val="17"/>
        </w:rPr>
        <w:t xml:space="preserve"> } from "./components/health/</w:t>
      </w:r>
      <w:proofErr w:type="spellStart"/>
      <w:r>
        <w:rPr>
          <w:rFonts w:ascii="Consolas" w:hAnsi="Consolas"/>
          <w:color w:val="1A1A1A"/>
          <w:sz w:val="17"/>
        </w:rPr>
        <w:t>ComponentHealth</w:t>
      </w:r>
      <w:proofErr w:type="spellEnd"/>
      <w:r>
        <w:rPr>
          <w:rFonts w:ascii="Consolas" w:hAnsi="Consolas"/>
          <w:color w:val="1A1A1A"/>
          <w:sz w:val="17"/>
        </w:rPr>
        <w:t>";</w:t>
      </w:r>
      <w:r>
        <w:rPr>
          <w:rFonts w:ascii="Consolas" w:hAnsi="Consolas"/>
          <w:color w:val="1A1A1A"/>
          <w:sz w:val="17"/>
        </w:rPr>
        <w:br/>
        <w:t xml:space="preserve">import { </w:t>
      </w:r>
      <w:proofErr w:type="spellStart"/>
      <w:r>
        <w:rPr>
          <w:rFonts w:ascii="Consolas" w:hAnsi="Consolas"/>
          <w:color w:val="1A1A1A"/>
          <w:sz w:val="17"/>
        </w:rPr>
        <w:t>LatencyBreakdown</w:t>
      </w:r>
      <w:proofErr w:type="spellEnd"/>
      <w:r>
        <w:rPr>
          <w:rFonts w:ascii="Consolas" w:hAnsi="Consolas"/>
          <w:color w:val="1A1A1A"/>
          <w:sz w:val="17"/>
        </w:rPr>
        <w:t xml:space="preserve"> } from "./components/latency/</w:t>
      </w:r>
      <w:proofErr w:type="spellStart"/>
      <w:r>
        <w:rPr>
          <w:rFonts w:ascii="Consolas" w:hAnsi="Consolas"/>
          <w:color w:val="1A1A1A"/>
          <w:sz w:val="17"/>
        </w:rPr>
        <w:t>LatencyBreakdown</w:t>
      </w:r>
      <w:proofErr w:type="spellEnd"/>
      <w:r>
        <w:rPr>
          <w:rFonts w:ascii="Consolas" w:hAnsi="Consolas"/>
          <w:color w:val="1A1A1A"/>
          <w:sz w:val="17"/>
        </w:rPr>
        <w:t>";</w:t>
      </w:r>
      <w:r>
        <w:rPr>
          <w:rFonts w:ascii="Consolas" w:hAnsi="Consolas"/>
          <w:color w:val="1A1A1A"/>
          <w:sz w:val="17"/>
        </w:rPr>
        <w:br/>
        <w:t xml:space="preserve">import { </w:t>
      </w:r>
      <w:proofErr w:type="spellStart"/>
      <w:r>
        <w:rPr>
          <w:rFonts w:ascii="Consolas" w:hAnsi="Consolas"/>
          <w:color w:val="1A1A1A"/>
          <w:sz w:val="17"/>
        </w:rPr>
        <w:t>TryItPanel</w:t>
      </w:r>
      <w:proofErr w:type="spellEnd"/>
      <w:r>
        <w:rPr>
          <w:rFonts w:ascii="Consolas" w:hAnsi="Consolas"/>
          <w:color w:val="1A1A1A"/>
          <w:sz w:val="17"/>
        </w:rPr>
        <w:t xml:space="preserve"> } from "./components/</w:t>
      </w:r>
      <w:proofErr w:type="spellStart"/>
      <w:r>
        <w:rPr>
          <w:rFonts w:ascii="Consolas" w:hAnsi="Consolas"/>
          <w:color w:val="1A1A1A"/>
          <w:sz w:val="17"/>
        </w:rPr>
        <w:t>tryit</w:t>
      </w:r>
      <w:proofErr w:type="spellEnd"/>
      <w:r>
        <w:rPr>
          <w:rFonts w:ascii="Consolas" w:hAnsi="Consolas"/>
          <w:color w:val="1A1A1A"/>
          <w:sz w:val="17"/>
        </w:rPr>
        <w:t>/</w:t>
      </w:r>
      <w:proofErr w:type="spellStart"/>
      <w:r>
        <w:rPr>
          <w:rFonts w:ascii="Consolas" w:hAnsi="Consolas"/>
          <w:color w:val="1A1A1A"/>
          <w:sz w:val="17"/>
        </w:rPr>
        <w:t>TryItPanel</w:t>
      </w:r>
      <w:proofErr w:type="spellEnd"/>
      <w:r>
        <w:rPr>
          <w:rFonts w:ascii="Consolas" w:hAnsi="Consolas"/>
          <w:color w:val="1A1A1A"/>
          <w:sz w:val="17"/>
        </w:rPr>
        <w:t>";</w:t>
      </w:r>
      <w:r>
        <w:rPr>
          <w:rFonts w:ascii="Consolas" w:hAnsi="Consolas"/>
          <w:color w:val="1A1A1A"/>
          <w:sz w:val="17"/>
        </w:rPr>
        <w:br/>
        <w:t xml:space="preserve">import { </w:t>
      </w:r>
      <w:proofErr w:type="spellStart"/>
      <w:r>
        <w:rPr>
          <w:rFonts w:ascii="Consolas" w:hAnsi="Consolas"/>
          <w:color w:val="1A1A1A"/>
          <w:sz w:val="17"/>
        </w:rPr>
        <w:t>ConversationLog</w:t>
      </w:r>
      <w:proofErr w:type="spellEnd"/>
      <w:r>
        <w:rPr>
          <w:rFonts w:ascii="Consolas" w:hAnsi="Consolas"/>
          <w:color w:val="1A1A1A"/>
          <w:sz w:val="17"/>
        </w:rPr>
        <w:t xml:space="preserve"> } from "./components/conversations/</w:t>
      </w:r>
      <w:proofErr w:type="spellStart"/>
      <w:r>
        <w:rPr>
          <w:rFonts w:ascii="Consolas" w:hAnsi="Consolas"/>
          <w:color w:val="1A1A1A"/>
          <w:sz w:val="17"/>
        </w:rPr>
        <w:t>ConversationLog</w:t>
      </w:r>
      <w:proofErr w:type="spellEnd"/>
      <w:r>
        <w:rPr>
          <w:rFonts w:ascii="Consolas" w:hAnsi="Consolas"/>
          <w:color w:val="1A1A1A"/>
          <w:sz w:val="17"/>
        </w:rPr>
        <w:t>";</w:t>
      </w:r>
      <w:r>
        <w:rPr>
          <w:rFonts w:ascii="Consolas" w:hAnsi="Consolas"/>
          <w:color w:val="1A1A1A"/>
          <w:sz w:val="17"/>
        </w:rPr>
        <w:br/>
        <w:t xml:space="preserve">import { </w:t>
      </w:r>
      <w:proofErr w:type="spellStart"/>
      <w:r>
        <w:rPr>
          <w:rFonts w:ascii="Consolas" w:hAnsi="Consolas"/>
          <w:color w:val="1A1A1A"/>
          <w:sz w:val="17"/>
        </w:rPr>
        <w:t>TaskPanel</w:t>
      </w:r>
      <w:proofErr w:type="spellEnd"/>
      <w:r>
        <w:rPr>
          <w:rFonts w:ascii="Consolas" w:hAnsi="Consolas"/>
          <w:color w:val="1A1A1A"/>
          <w:sz w:val="17"/>
        </w:rPr>
        <w:t xml:space="preserve"> } from "./components/tasks/</w:t>
      </w:r>
      <w:proofErr w:type="spellStart"/>
      <w:r>
        <w:rPr>
          <w:rFonts w:ascii="Consolas" w:hAnsi="Consolas"/>
          <w:color w:val="1A1A1A"/>
          <w:sz w:val="17"/>
        </w:rPr>
        <w:t>TaskPanel</w:t>
      </w:r>
      <w:proofErr w:type="spellEnd"/>
      <w:r>
        <w:rPr>
          <w:rFonts w:ascii="Consolas" w:hAnsi="Consolas"/>
          <w:color w:val="1A1A1A"/>
          <w:sz w:val="17"/>
        </w:rPr>
        <w:t>";</w:t>
      </w:r>
      <w:r>
        <w:rPr>
          <w:rFonts w:ascii="Consolas" w:hAnsi="Consolas"/>
          <w:color w:val="1A1A1A"/>
          <w:sz w:val="17"/>
        </w:rPr>
        <w:br/>
        <w:t xml:space="preserve">import { </w:t>
      </w:r>
      <w:proofErr w:type="spellStart"/>
      <w:r>
        <w:rPr>
          <w:rFonts w:ascii="Consolas" w:hAnsi="Consolas"/>
          <w:color w:val="1A1A1A"/>
          <w:sz w:val="17"/>
        </w:rPr>
        <w:t>DashboardDataLoader</w:t>
      </w:r>
      <w:proofErr w:type="spellEnd"/>
      <w:r>
        <w:rPr>
          <w:rFonts w:ascii="Consolas" w:hAnsi="Consolas"/>
          <w:color w:val="1A1A1A"/>
          <w:sz w:val="17"/>
        </w:rPr>
        <w:t xml:space="preserve"> } from "./</w:t>
      </w:r>
      <w:proofErr w:type="spellStart"/>
      <w:r>
        <w:rPr>
          <w:rFonts w:ascii="Consolas" w:hAnsi="Consolas"/>
          <w:color w:val="1A1A1A"/>
          <w:sz w:val="17"/>
        </w:rPr>
        <w:t>DashboardDataLoader</w:t>
      </w:r>
      <w:proofErr w:type="spellEnd"/>
      <w:r>
        <w:rPr>
          <w:rFonts w:ascii="Consolas" w:hAnsi="Consolas"/>
          <w:color w:val="1A1A1A"/>
          <w:sz w:val="17"/>
        </w:rPr>
        <w:t>";</w:t>
      </w:r>
      <w:r>
        <w:rPr>
          <w:rFonts w:ascii="Consolas" w:hAnsi="Consolas"/>
          <w:color w:val="1A1A1A"/>
          <w:sz w:val="17"/>
        </w:rPr>
        <w:br/>
      </w:r>
      <w:r>
        <w:rPr>
          <w:rFonts w:ascii="Consolas" w:hAnsi="Consolas"/>
          <w:color w:val="1A1A1A"/>
          <w:sz w:val="17"/>
        </w:rPr>
        <w:br/>
        <w:t>export</w:t>
      </w:r>
      <w:r>
        <w:rPr>
          <w:rFonts w:ascii="Consolas" w:hAnsi="Consolas"/>
          <w:color w:val="1A1A1A"/>
          <w:sz w:val="17"/>
        </w:rPr>
        <w:t xml:space="preserve"> </w:t>
      </w:r>
      <w:proofErr w:type="spellStart"/>
      <w:r>
        <w:rPr>
          <w:rFonts w:ascii="Consolas" w:hAnsi="Consolas"/>
          <w:color w:val="1A1A1A"/>
          <w:sz w:val="17"/>
        </w:rPr>
        <w:t>functionApp</w:t>
      </w:r>
      <w:proofErr w:type="spellEnd"/>
      <w:r>
        <w:rPr>
          <w:rFonts w:ascii="Consolas" w:hAnsi="Consolas"/>
          <w:color w:val="1A1A1A"/>
          <w:sz w:val="17"/>
        </w:rPr>
        <w:t>() {</w:t>
      </w:r>
      <w:r>
        <w:rPr>
          <w:rFonts w:ascii="Consolas" w:hAnsi="Consolas"/>
          <w:color w:val="1A1A1A"/>
          <w:sz w:val="17"/>
        </w:rPr>
        <w:br/>
        <w:t xml:space="preserve">  return (</w:t>
      </w:r>
      <w:r>
        <w:rPr>
          <w:rFonts w:ascii="Consolas" w:hAnsi="Consolas"/>
          <w:color w:val="1A1A1A"/>
          <w:sz w:val="17"/>
        </w:rPr>
        <w:br/>
        <w:t xml:space="preserve">    &lt;</w:t>
      </w:r>
      <w:proofErr w:type="spellStart"/>
      <w:r>
        <w:rPr>
          <w:rFonts w:ascii="Consolas" w:hAnsi="Consolas"/>
          <w:color w:val="1A1A1A"/>
          <w:sz w:val="17"/>
        </w:rPr>
        <w:t>DashboardProvider</w:t>
      </w:r>
      <w:proofErr w:type="spellEnd"/>
      <w:r>
        <w:rPr>
          <w:rFonts w:ascii="Consolas" w:hAnsi="Consolas"/>
          <w:color w:val="1A1A1A"/>
          <w:sz w:val="17"/>
        </w:rPr>
        <w:t>&gt;</w:t>
      </w:r>
      <w:r>
        <w:rPr>
          <w:rFonts w:ascii="Consolas" w:hAnsi="Consolas"/>
          <w:color w:val="1A1A1A"/>
          <w:sz w:val="17"/>
        </w:rPr>
        <w:br/>
        <w:t xml:space="preserve">      &lt;</w:t>
      </w:r>
      <w:proofErr w:type="spellStart"/>
      <w:r>
        <w:rPr>
          <w:rFonts w:ascii="Consolas" w:hAnsi="Consolas"/>
          <w:color w:val="1A1A1A"/>
          <w:sz w:val="17"/>
        </w:rPr>
        <w:t>DashboardDataLoader</w:t>
      </w:r>
      <w:proofErr w:type="spellEnd"/>
      <w:r>
        <w:rPr>
          <w:rFonts w:ascii="Consolas" w:hAnsi="Consolas"/>
          <w:color w:val="1A1A1A"/>
          <w:sz w:val="17"/>
        </w:rPr>
        <w:t>&gt;</w:t>
      </w:r>
      <w:r>
        <w:rPr>
          <w:rFonts w:ascii="Consolas" w:hAnsi="Consolas"/>
          <w:color w:val="1A1A1A"/>
          <w:sz w:val="17"/>
        </w:rPr>
        <w:br/>
        <w:t xml:space="preserve">        &lt;Header/&gt;</w:t>
      </w:r>
      <w:r>
        <w:rPr>
          <w:rFonts w:ascii="Consolas" w:hAnsi="Consolas"/>
          <w:color w:val="1A1A1A"/>
          <w:sz w:val="17"/>
        </w:rPr>
        <w:br/>
        <w:t xml:space="preserve">        &lt;</w:t>
      </w:r>
      <w:proofErr w:type="spellStart"/>
      <w:r>
        <w:rPr>
          <w:rFonts w:ascii="Consolas" w:hAnsi="Consolas"/>
          <w:color w:val="1A1A1A"/>
          <w:sz w:val="17"/>
        </w:rPr>
        <w:t>DashboardGrid</w:t>
      </w:r>
      <w:proofErr w:type="spellEnd"/>
      <w:r>
        <w:rPr>
          <w:rFonts w:ascii="Consolas" w:hAnsi="Consolas"/>
          <w:color w:val="1A1A1A"/>
          <w:sz w:val="17"/>
        </w:rPr>
        <w:t>&gt;</w:t>
      </w:r>
      <w:r>
        <w:rPr>
          <w:rFonts w:ascii="Consolas" w:hAnsi="Consolas"/>
          <w:color w:val="1A1A1A"/>
          <w:sz w:val="17"/>
        </w:rPr>
        <w:br/>
        <w:t xml:space="preserve">          &lt;</w:t>
      </w:r>
      <w:proofErr w:type="spellStart"/>
      <w:r>
        <w:rPr>
          <w:rFonts w:ascii="Consolas" w:hAnsi="Consolas"/>
          <w:color w:val="1A1A1A"/>
          <w:sz w:val="17"/>
        </w:rPr>
        <w:t>StatsRow</w:t>
      </w:r>
      <w:proofErr w:type="spellEnd"/>
      <w:r>
        <w:rPr>
          <w:rFonts w:ascii="Consolas" w:hAnsi="Consolas"/>
          <w:color w:val="1A1A1A"/>
          <w:sz w:val="17"/>
        </w:rPr>
        <w:t>/&gt;</w:t>
      </w:r>
      <w:r>
        <w:rPr>
          <w:rFonts w:ascii="Consolas" w:hAnsi="Consolas"/>
          <w:color w:val="1A1A1A"/>
          <w:sz w:val="17"/>
        </w:rPr>
        <w:br/>
        <w:t xml:space="preserve">          &lt;</w:t>
      </w:r>
      <w:proofErr w:type="spellStart"/>
      <w:r>
        <w:rPr>
          <w:rFonts w:ascii="Consolas" w:hAnsi="Consolas"/>
          <w:color w:val="1A1A1A"/>
          <w:sz w:val="17"/>
        </w:rPr>
        <w:t>ComponentHealth</w:t>
      </w:r>
      <w:proofErr w:type="spellEnd"/>
      <w:r>
        <w:rPr>
          <w:rFonts w:ascii="Consolas" w:hAnsi="Consolas"/>
          <w:color w:val="1A1A1A"/>
          <w:sz w:val="17"/>
        </w:rPr>
        <w:t>/&gt;</w:t>
      </w:r>
      <w:r>
        <w:rPr>
          <w:rFonts w:ascii="Consolas" w:hAnsi="Consolas"/>
          <w:color w:val="1A1A1A"/>
          <w:sz w:val="17"/>
        </w:rPr>
        <w:br/>
        <w:t xml:space="preserve">          &lt;</w:t>
      </w:r>
      <w:proofErr w:type="spellStart"/>
      <w:r>
        <w:rPr>
          <w:rFonts w:ascii="Consolas" w:hAnsi="Consolas"/>
          <w:color w:val="1A1A1A"/>
          <w:sz w:val="17"/>
        </w:rPr>
        <w:t>LatencyBreakdown</w:t>
      </w:r>
      <w:proofErr w:type="spellEnd"/>
      <w:r>
        <w:rPr>
          <w:rFonts w:ascii="Consolas" w:hAnsi="Consolas"/>
          <w:color w:val="1A1A1A"/>
          <w:sz w:val="17"/>
        </w:rPr>
        <w:t>/&gt;</w:t>
      </w:r>
      <w:r>
        <w:rPr>
          <w:rFonts w:ascii="Consolas" w:hAnsi="Consolas"/>
          <w:color w:val="1A1A1A"/>
          <w:sz w:val="17"/>
        </w:rPr>
        <w:br/>
        <w:t xml:space="preserve">          &lt;</w:t>
      </w:r>
      <w:proofErr w:type="spellStart"/>
      <w:r>
        <w:rPr>
          <w:rFonts w:ascii="Consolas" w:hAnsi="Consolas"/>
          <w:color w:val="1A1A1A"/>
          <w:sz w:val="17"/>
        </w:rPr>
        <w:t>TryItPanel</w:t>
      </w:r>
      <w:proofErr w:type="spellEnd"/>
      <w:r>
        <w:rPr>
          <w:rFonts w:ascii="Consolas" w:hAnsi="Consolas"/>
          <w:color w:val="1A1A1A"/>
          <w:sz w:val="17"/>
        </w:rPr>
        <w:t>/&gt;</w:t>
      </w:r>
      <w:r>
        <w:rPr>
          <w:rFonts w:ascii="Consolas" w:hAnsi="Consolas"/>
          <w:color w:val="1A1A1A"/>
          <w:sz w:val="17"/>
        </w:rPr>
        <w:br/>
        <w:t xml:space="preserve">          &lt;</w:t>
      </w:r>
      <w:proofErr w:type="spellStart"/>
      <w:r>
        <w:rPr>
          <w:rFonts w:ascii="Consolas" w:hAnsi="Consolas"/>
          <w:color w:val="1A1A1A"/>
          <w:sz w:val="17"/>
        </w:rPr>
        <w:t>TaskPanel</w:t>
      </w:r>
      <w:proofErr w:type="spellEnd"/>
      <w:r>
        <w:rPr>
          <w:rFonts w:ascii="Consolas" w:hAnsi="Consolas"/>
          <w:color w:val="1A1A1A"/>
          <w:sz w:val="17"/>
        </w:rPr>
        <w:t>/&gt;</w:t>
      </w:r>
      <w:r>
        <w:rPr>
          <w:rFonts w:ascii="Consolas" w:hAnsi="Consolas"/>
          <w:color w:val="1A1A1A"/>
          <w:sz w:val="17"/>
        </w:rPr>
        <w:br/>
        <w:t xml:space="preserve">          &lt;</w:t>
      </w:r>
      <w:proofErr w:type="spellStart"/>
      <w:r>
        <w:rPr>
          <w:rFonts w:ascii="Consolas" w:hAnsi="Consolas"/>
          <w:color w:val="1A1A1A"/>
          <w:sz w:val="17"/>
        </w:rPr>
        <w:t>FullWidth</w:t>
      </w:r>
      <w:proofErr w:type="spellEnd"/>
      <w:r>
        <w:rPr>
          <w:rFonts w:ascii="Consolas" w:hAnsi="Consolas"/>
          <w:color w:val="1A1A1A"/>
          <w:sz w:val="17"/>
        </w:rPr>
        <w:t>&gt;</w:t>
      </w:r>
      <w:r>
        <w:rPr>
          <w:rFonts w:ascii="Consolas" w:hAnsi="Consolas"/>
          <w:color w:val="1A1A1A"/>
          <w:sz w:val="17"/>
        </w:rPr>
        <w:br/>
        <w:t xml:space="preserve">            &lt;</w:t>
      </w:r>
      <w:proofErr w:type="spellStart"/>
      <w:r>
        <w:rPr>
          <w:rFonts w:ascii="Consolas" w:hAnsi="Consolas"/>
          <w:color w:val="1A1A1A"/>
          <w:sz w:val="17"/>
        </w:rPr>
        <w:t>ConversationLog</w:t>
      </w:r>
      <w:proofErr w:type="spellEnd"/>
      <w:r>
        <w:rPr>
          <w:rFonts w:ascii="Consolas" w:hAnsi="Consolas"/>
          <w:color w:val="1A1A1A"/>
          <w:sz w:val="17"/>
        </w:rPr>
        <w:t>/&gt;</w:t>
      </w:r>
      <w:r>
        <w:rPr>
          <w:rFonts w:ascii="Consolas" w:hAnsi="Consolas"/>
          <w:color w:val="1A1A1A"/>
          <w:sz w:val="17"/>
        </w:rPr>
        <w:br/>
        <w:t xml:space="preserve">          &lt;/</w:t>
      </w:r>
      <w:proofErr w:type="spellStart"/>
      <w:r>
        <w:rPr>
          <w:rFonts w:ascii="Consolas" w:hAnsi="Consolas"/>
          <w:color w:val="1A1A1A"/>
          <w:sz w:val="17"/>
        </w:rPr>
        <w:t>FullWidth</w:t>
      </w:r>
      <w:proofErr w:type="spellEnd"/>
      <w:r>
        <w:rPr>
          <w:rFonts w:ascii="Consolas" w:hAnsi="Consolas"/>
          <w:color w:val="1A1A1A"/>
          <w:sz w:val="17"/>
        </w:rPr>
        <w:t>&gt;</w:t>
      </w:r>
      <w:r>
        <w:rPr>
          <w:rFonts w:ascii="Consolas" w:hAnsi="Consolas"/>
          <w:color w:val="1A1A1A"/>
          <w:sz w:val="17"/>
        </w:rPr>
        <w:br/>
        <w:t xml:space="preserve">        &lt;/</w:t>
      </w:r>
      <w:proofErr w:type="spellStart"/>
      <w:r>
        <w:rPr>
          <w:rFonts w:ascii="Consolas" w:hAnsi="Consolas"/>
          <w:color w:val="1A1A1A"/>
          <w:sz w:val="17"/>
        </w:rPr>
        <w:t>DashboardGrid</w:t>
      </w:r>
      <w:proofErr w:type="spellEnd"/>
      <w:r>
        <w:rPr>
          <w:rFonts w:ascii="Consolas" w:hAnsi="Consolas"/>
          <w:color w:val="1A1A1A"/>
          <w:sz w:val="17"/>
        </w:rPr>
        <w:t>&gt;</w:t>
      </w:r>
      <w:r>
        <w:rPr>
          <w:rFonts w:ascii="Consolas" w:hAnsi="Consolas"/>
          <w:color w:val="1A1A1A"/>
          <w:sz w:val="17"/>
        </w:rPr>
        <w:br/>
        <w:t xml:space="preserve">      &lt;/</w:t>
      </w:r>
      <w:proofErr w:type="spellStart"/>
      <w:r>
        <w:rPr>
          <w:rFonts w:ascii="Consolas" w:hAnsi="Consolas"/>
          <w:color w:val="1A1A1A"/>
          <w:sz w:val="17"/>
        </w:rPr>
        <w:t>DashboardDataLoader</w:t>
      </w:r>
      <w:proofErr w:type="spellEnd"/>
      <w:r>
        <w:rPr>
          <w:rFonts w:ascii="Consolas" w:hAnsi="Consolas"/>
          <w:color w:val="1A1A1A"/>
          <w:sz w:val="17"/>
        </w:rPr>
        <w:t>&gt;</w:t>
      </w:r>
      <w:r>
        <w:rPr>
          <w:rFonts w:ascii="Consolas" w:hAnsi="Consolas"/>
          <w:color w:val="1A1A1A"/>
          <w:sz w:val="17"/>
        </w:rPr>
        <w:br/>
        <w:t xml:space="preserve">    &lt;/</w:t>
      </w:r>
      <w:proofErr w:type="spellStart"/>
      <w:r>
        <w:rPr>
          <w:rFonts w:ascii="Consolas" w:hAnsi="Consolas"/>
          <w:color w:val="1A1A1A"/>
          <w:sz w:val="17"/>
        </w:rPr>
        <w:t>DashboardProvider</w:t>
      </w:r>
      <w:proofErr w:type="spellEnd"/>
      <w:r>
        <w:rPr>
          <w:rFonts w:ascii="Consolas" w:hAnsi="Consolas"/>
          <w:color w:val="1A1A1A"/>
          <w:sz w:val="17"/>
        </w:rPr>
        <w:t>&gt;</w:t>
      </w:r>
      <w:r>
        <w:rPr>
          <w:rFonts w:ascii="Consolas" w:hAnsi="Consolas"/>
          <w:color w:val="1A1A1A"/>
          <w:sz w:val="17"/>
        </w:rPr>
        <w:br/>
        <w:t xml:space="preserve">  );</w:t>
      </w:r>
      <w:r>
        <w:rPr>
          <w:rFonts w:ascii="Consolas" w:hAnsi="Consolas"/>
          <w:color w:val="1A1A1A"/>
          <w:sz w:val="17"/>
        </w:rPr>
        <w:br/>
        <w:t>}</w:t>
      </w:r>
    </w:p>
    <w:p w14:paraId="311C0F2A" w14:textId="77777777" w:rsidR="00002E7C" w:rsidRDefault="00000000" w:rsidP="00461173">
      <w:pPr>
        <w:jc w:val="both"/>
      </w:pPr>
      <w:r>
        <w:rPr>
          <w:i/>
          <w:color w:val="333333"/>
          <w:sz w:val="22"/>
        </w:rPr>
        <w:t>Purpose: Main React component structuring the real-time monitoring dashboard with Provider pattern for state management and responsive grid layout.</w:t>
      </w:r>
    </w:p>
    <w:p w14:paraId="1C7E7E40" w14:textId="77777777" w:rsidR="00002E7C" w:rsidRDefault="00000000" w:rsidP="00461173">
      <w:pPr>
        <w:pageBreakBefore/>
        <w:spacing w:before="360" w:after="240"/>
        <w:jc w:val="both"/>
      </w:pPr>
      <w:r>
        <w:rPr>
          <w:b/>
          <w:sz w:val="28"/>
        </w:rPr>
        <w:lastRenderedPageBreak/>
        <w:t>7. TESTING</w:t>
      </w:r>
    </w:p>
    <w:p w14:paraId="3BBE155F" w14:textId="77777777" w:rsidR="00002E7C" w:rsidRDefault="00000000" w:rsidP="00461173">
      <w:pPr>
        <w:spacing w:before="280" w:after="120"/>
        <w:ind w:left="482"/>
        <w:jc w:val="both"/>
      </w:pPr>
      <w:r>
        <w:rPr>
          <w:b/>
        </w:rPr>
        <w:t>7.1 Unit Testing – Test Cases</w:t>
      </w:r>
    </w:p>
    <w:tbl>
      <w:tblPr>
        <w:tblStyle w:val="TableGrid"/>
        <w:tblW w:w="0" w:type="auto"/>
        <w:jc w:val="center"/>
        <w:tblLook w:val="04A0" w:firstRow="1" w:lastRow="0" w:firstColumn="1" w:lastColumn="0" w:noHBand="0" w:noVBand="1"/>
      </w:tblPr>
      <w:tblGrid>
        <w:gridCol w:w="611"/>
        <w:gridCol w:w="1244"/>
        <w:gridCol w:w="1183"/>
        <w:gridCol w:w="3304"/>
        <w:gridCol w:w="1744"/>
        <w:gridCol w:w="817"/>
        <w:gridCol w:w="667"/>
      </w:tblGrid>
      <w:tr w:rsidR="00002E7C" w14:paraId="1BD9E0DE" w14:textId="77777777" w:rsidTr="00461173">
        <w:trPr>
          <w:jc w:val="center"/>
        </w:trPr>
        <w:tc>
          <w:tcPr>
            <w:tcW w:w="817" w:type="dxa"/>
            <w:shd w:val="clear" w:color="auto" w:fill="D6E4F0"/>
          </w:tcPr>
          <w:p w14:paraId="0646B93A" w14:textId="77777777" w:rsidR="00002E7C" w:rsidRDefault="00000000" w:rsidP="00461173">
            <w:pPr>
              <w:jc w:val="both"/>
            </w:pPr>
            <w:r>
              <w:rPr>
                <w:b/>
                <w:sz w:val="22"/>
              </w:rPr>
              <w:t>Test Case ID</w:t>
            </w:r>
          </w:p>
        </w:tc>
        <w:tc>
          <w:tcPr>
            <w:tcW w:w="926" w:type="dxa"/>
            <w:shd w:val="clear" w:color="auto" w:fill="D6E4F0"/>
          </w:tcPr>
          <w:p w14:paraId="623CA622" w14:textId="77777777" w:rsidR="00002E7C" w:rsidRDefault="00000000" w:rsidP="00461173">
            <w:pPr>
              <w:jc w:val="both"/>
            </w:pPr>
            <w:r>
              <w:rPr>
                <w:b/>
                <w:sz w:val="22"/>
              </w:rPr>
              <w:t>Module</w:t>
            </w:r>
          </w:p>
        </w:tc>
        <w:tc>
          <w:tcPr>
            <w:tcW w:w="1108" w:type="dxa"/>
            <w:shd w:val="clear" w:color="auto" w:fill="D6E4F0"/>
          </w:tcPr>
          <w:p w14:paraId="4BBE4BCE" w14:textId="77777777" w:rsidR="00002E7C" w:rsidRDefault="00000000" w:rsidP="00461173">
            <w:pPr>
              <w:jc w:val="both"/>
            </w:pPr>
            <w:r>
              <w:rPr>
                <w:b/>
                <w:sz w:val="22"/>
              </w:rPr>
              <w:t>Test Scenario</w:t>
            </w:r>
          </w:p>
        </w:tc>
        <w:tc>
          <w:tcPr>
            <w:tcW w:w="3064" w:type="dxa"/>
            <w:shd w:val="clear" w:color="auto" w:fill="D6E4F0"/>
          </w:tcPr>
          <w:p w14:paraId="5E6EF56D" w14:textId="77777777" w:rsidR="00002E7C" w:rsidRDefault="00000000" w:rsidP="00461173">
            <w:pPr>
              <w:jc w:val="both"/>
            </w:pPr>
            <w:r>
              <w:rPr>
                <w:b/>
                <w:sz w:val="22"/>
              </w:rPr>
              <w:t>Input</w:t>
            </w:r>
          </w:p>
        </w:tc>
        <w:tc>
          <w:tcPr>
            <w:tcW w:w="1625" w:type="dxa"/>
            <w:shd w:val="clear" w:color="auto" w:fill="D6E4F0"/>
          </w:tcPr>
          <w:p w14:paraId="61CA3D66" w14:textId="77777777" w:rsidR="00002E7C" w:rsidRDefault="00000000" w:rsidP="00461173">
            <w:pPr>
              <w:jc w:val="both"/>
            </w:pPr>
            <w:r>
              <w:rPr>
                <w:b/>
                <w:sz w:val="22"/>
              </w:rPr>
              <w:t>Expected Output</w:t>
            </w:r>
          </w:p>
        </w:tc>
        <w:tc>
          <w:tcPr>
            <w:tcW w:w="770" w:type="dxa"/>
            <w:shd w:val="clear" w:color="auto" w:fill="D6E4F0"/>
          </w:tcPr>
          <w:p w14:paraId="26A253FD" w14:textId="77777777" w:rsidR="00002E7C" w:rsidRDefault="00000000" w:rsidP="00461173">
            <w:pPr>
              <w:jc w:val="both"/>
            </w:pPr>
            <w:r>
              <w:rPr>
                <w:b/>
                <w:sz w:val="22"/>
              </w:rPr>
              <w:t>Actual Output</w:t>
            </w:r>
          </w:p>
        </w:tc>
        <w:tc>
          <w:tcPr>
            <w:tcW w:w="632" w:type="dxa"/>
            <w:shd w:val="clear" w:color="auto" w:fill="D6E4F0"/>
          </w:tcPr>
          <w:p w14:paraId="3C7CD3E6" w14:textId="77777777" w:rsidR="00002E7C" w:rsidRDefault="00000000" w:rsidP="00461173">
            <w:pPr>
              <w:jc w:val="both"/>
            </w:pPr>
            <w:r>
              <w:rPr>
                <w:b/>
                <w:sz w:val="22"/>
              </w:rPr>
              <w:t>Status</w:t>
            </w:r>
          </w:p>
        </w:tc>
      </w:tr>
      <w:tr w:rsidR="00002E7C" w14:paraId="0FE0576E" w14:textId="77777777" w:rsidTr="00461173">
        <w:trPr>
          <w:jc w:val="center"/>
        </w:trPr>
        <w:tc>
          <w:tcPr>
            <w:tcW w:w="817" w:type="dxa"/>
          </w:tcPr>
          <w:p w14:paraId="109474FA" w14:textId="77777777" w:rsidR="00002E7C" w:rsidRDefault="00000000" w:rsidP="00461173">
            <w:pPr>
              <w:jc w:val="both"/>
            </w:pPr>
            <w:r>
              <w:rPr>
                <w:sz w:val="22"/>
              </w:rPr>
              <w:t>UTC-001</w:t>
            </w:r>
          </w:p>
        </w:tc>
        <w:tc>
          <w:tcPr>
            <w:tcW w:w="926" w:type="dxa"/>
          </w:tcPr>
          <w:p w14:paraId="2A584382" w14:textId="77777777" w:rsidR="00002E7C" w:rsidRDefault="00000000" w:rsidP="00461173">
            <w:pPr>
              <w:jc w:val="both"/>
            </w:pPr>
            <w:r>
              <w:rPr>
                <w:sz w:val="22"/>
              </w:rPr>
              <w:t>whisper_asr.py</w:t>
            </w:r>
          </w:p>
        </w:tc>
        <w:tc>
          <w:tcPr>
            <w:tcW w:w="1108" w:type="dxa"/>
          </w:tcPr>
          <w:p w14:paraId="17229DE8" w14:textId="77777777" w:rsidR="00002E7C" w:rsidRDefault="00000000" w:rsidP="00461173">
            <w:pPr>
              <w:jc w:val="both"/>
            </w:pPr>
            <w:r>
              <w:rPr>
                <w:sz w:val="22"/>
              </w:rPr>
              <w:t>Init Whisper ASR tiny</w:t>
            </w:r>
          </w:p>
        </w:tc>
        <w:tc>
          <w:tcPr>
            <w:tcW w:w="3064" w:type="dxa"/>
          </w:tcPr>
          <w:p w14:paraId="2610924B" w14:textId="77777777" w:rsidR="00002E7C" w:rsidRDefault="00000000" w:rsidP="00461173">
            <w:pPr>
              <w:jc w:val="both"/>
            </w:pPr>
            <w:r>
              <w:rPr>
                <w:sz w:val="22"/>
              </w:rPr>
              <w:t>WhisperASR(model_size="tiny", device="cpu")</w:t>
            </w:r>
          </w:p>
        </w:tc>
        <w:tc>
          <w:tcPr>
            <w:tcW w:w="1625" w:type="dxa"/>
          </w:tcPr>
          <w:p w14:paraId="64C905E2" w14:textId="77777777" w:rsidR="00002E7C" w:rsidRDefault="00000000" w:rsidP="00461173">
            <w:pPr>
              <w:jc w:val="both"/>
            </w:pPr>
            <w:r>
              <w:rPr>
                <w:sz w:val="22"/>
              </w:rPr>
              <w:t>model_size="tiny", model=None</w:t>
            </w:r>
          </w:p>
        </w:tc>
        <w:tc>
          <w:tcPr>
            <w:tcW w:w="770" w:type="dxa"/>
          </w:tcPr>
          <w:p w14:paraId="0EF3A99D" w14:textId="77777777" w:rsidR="00002E7C" w:rsidRDefault="00000000" w:rsidP="00461173">
            <w:pPr>
              <w:jc w:val="both"/>
            </w:pPr>
            <w:r>
              <w:rPr>
                <w:sz w:val="22"/>
              </w:rPr>
              <w:t>As expected</w:t>
            </w:r>
          </w:p>
        </w:tc>
        <w:tc>
          <w:tcPr>
            <w:tcW w:w="632" w:type="dxa"/>
          </w:tcPr>
          <w:p w14:paraId="34BE9ED6" w14:textId="77777777" w:rsidR="00002E7C" w:rsidRDefault="00000000" w:rsidP="00461173">
            <w:pPr>
              <w:jc w:val="both"/>
            </w:pPr>
            <w:r>
              <w:rPr>
                <w:sz w:val="22"/>
              </w:rPr>
              <w:t>Pass</w:t>
            </w:r>
          </w:p>
        </w:tc>
      </w:tr>
      <w:tr w:rsidR="00002E7C" w14:paraId="030ECF5E" w14:textId="77777777" w:rsidTr="00461173">
        <w:trPr>
          <w:jc w:val="center"/>
        </w:trPr>
        <w:tc>
          <w:tcPr>
            <w:tcW w:w="817" w:type="dxa"/>
          </w:tcPr>
          <w:p w14:paraId="2C86C8B7" w14:textId="77777777" w:rsidR="00002E7C" w:rsidRDefault="00000000" w:rsidP="00461173">
            <w:pPr>
              <w:jc w:val="both"/>
            </w:pPr>
            <w:r>
              <w:rPr>
                <w:sz w:val="22"/>
              </w:rPr>
              <w:t>UTC-002</w:t>
            </w:r>
          </w:p>
        </w:tc>
        <w:tc>
          <w:tcPr>
            <w:tcW w:w="926" w:type="dxa"/>
          </w:tcPr>
          <w:p w14:paraId="49CEDF55" w14:textId="77777777" w:rsidR="00002E7C" w:rsidRDefault="00000000" w:rsidP="00461173">
            <w:pPr>
              <w:jc w:val="both"/>
            </w:pPr>
            <w:r>
              <w:rPr>
                <w:sz w:val="22"/>
              </w:rPr>
              <w:t>whisper_asr.py</w:t>
            </w:r>
          </w:p>
        </w:tc>
        <w:tc>
          <w:tcPr>
            <w:tcW w:w="1108" w:type="dxa"/>
          </w:tcPr>
          <w:p w14:paraId="205AAB54" w14:textId="77777777" w:rsidR="00002E7C" w:rsidRDefault="00000000" w:rsidP="00461173">
            <w:pPr>
              <w:jc w:val="both"/>
            </w:pPr>
            <w:r>
              <w:rPr>
                <w:sz w:val="22"/>
              </w:rPr>
              <w:t>Supported Indian languages</w:t>
            </w:r>
          </w:p>
        </w:tc>
        <w:tc>
          <w:tcPr>
            <w:tcW w:w="3064" w:type="dxa"/>
          </w:tcPr>
          <w:p w14:paraId="516B7B20" w14:textId="77777777" w:rsidR="00002E7C" w:rsidRDefault="00000000" w:rsidP="00461173">
            <w:pPr>
              <w:jc w:val="both"/>
            </w:pPr>
            <w:r>
              <w:rPr>
                <w:sz w:val="22"/>
              </w:rPr>
              <w:t>asr.SUPPORTED_INDIAN_LANGUAGES</w:t>
            </w:r>
          </w:p>
        </w:tc>
        <w:tc>
          <w:tcPr>
            <w:tcW w:w="1625" w:type="dxa"/>
          </w:tcPr>
          <w:p w14:paraId="235F4AA7" w14:textId="77777777" w:rsidR="00002E7C" w:rsidRDefault="00000000" w:rsidP="00461173">
            <w:pPr>
              <w:jc w:val="both"/>
            </w:pPr>
            <w:r>
              <w:rPr>
                <w:sz w:val="22"/>
              </w:rPr>
              <w:t>Contains "hi", "ml"</w:t>
            </w:r>
          </w:p>
        </w:tc>
        <w:tc>
          <w:tcPr>
            <w:tcW w:w="770" w:type="dxa"/>
          </w:tcPr>
          <w:p w14:paraId="19BF9BD9" w14:textId="77777777" w:rsidR="00002E7C" w:rsidRDefault="00000000" w:rsidP="00461173">
            <w:pPr>
              <w:jc w:val="both"/>
            </w:pPr>
            <w:r>
              <w:rPr>
                <w:sz w:val="22"/>
              </w:rPr>
              <w:t>As expected</w:t>
            </w:r>
          </w:p>
        </w:tc>
        <w:tc>
          <w:tcPr>
            <w:tcW w:w="632" w:type="dxa"/>
          </w:tcPr>
          <w:p w14:paraId="66CA89A1" w14:textId="77777777" w:rsidR="00002E7C" w:rsidRDefault="00000000" w:rsidP="00461173">
            <w:pPr>
              <w:jc w:val="both"/>
            </w:pPr>
            <w:r>
              <w:rPr>
                <w:sz w:val="22"/>
              </w:rPr>
              <w:t>Pass</w:t>
            </w:r>
          </w:p>
        </w:tc>
      </w:tr>
      <w:tr w:rsidR="00002E7C" w14:paraId="2C3E4D44" w14:textId="77777777" w:rsidTr="00461173">
        <w:trPr>
          <w:jc w:val="center"/>
        </w:trPr>
        <w:tc>
          <w:tcPr>
            <w:tcW w:w="817" w:type="dxa"/>
          </w:tcPr>
          <w:p w14:paraId="6A35EF82" w14:textId="77777777" w:rsidR="00002E7C" w:rsidRDefault="00000000" w:rsidP="00461173">
            <w:pPr>
              <w:jc w:val="both"/>
            </w:pPr>
            <w:r>
              <w:rPr>
                <w:sz w:val="22"/>
              </w:rPr>
              <w:t>UTC-003</w:t>
            </w:r>
          </w:p>
        </w:tc>
        <w:tc>
          <w:tcPr>
            <w:tcW w:w="926" w:type="dxa"/>
          </w:tcPr>
          <w:p w14:paraId="32324E6F" w14:textId="77777777" w:rsidR="00002E7C" w:rsidRDefault="00000000" w:rsidP="00461173">
            <w:pPr>
              <w:jc w:val="both"/>
            </w:pPr>
            <w:r>
              <w:rPr>
                <w:sz w:val="22"/>
              </w:rPr>
              <w:t>pingala_asr.py</w:t>
            </w:r>
          </w:p>
        </w:tc>
        <w:tc>
          <w:tcPr>
            <w:tcW w:w="1108" w:type="dxa"/>
          </w:tcPr>
          <w:p w14:paraId="4EF7BAA3" w14:textId="77777777" w:rsidR="00002E7C" w:rsidRDefault="00000000" w:rsidP="00461173">
            <w:pPr>
              <w:jc w:val="both"/>
            </w:pPr>
            <w:r>
              <w:rPr>
                <w:sz w:val="22"/>
              </w:rPr>
              <w:t>Init Pingala ASR</w:t>
            </w:r>
          </w:p>
        </w:tc>
        <w:tc>
          <w:tcPr>
            <w:tcW w:w="3064" w:type="dxa"/>
          </w:tcPr>
          <w:p w14:paraId="10BFCF8B" w14:textId="77777777" w:rsidR="00002E7C" w:rsidRDefault="00000000" w:rsidP="00461173">
            <w:pPr>
              <w:jc w:val="both"/>
            </w:pPr>
            <w:r>
              <w:rPr>
                <w:sz w:val="22"/>
              </w:rPr>
              <w:t>PingalaASR(device="cpu")</w:t>
            </w:r>
          </w:p>
        </w:tc>
        <w:tc>
          <w:tcPr>
            <w:tcW w:w="1625" w:type="dxa"/>
          </w:tcPr>
          <w:p w14:paraId="2989B02F" w14:textId="77777777" w:rsidR="00002E7C" w:rsidRDefault="00000000" w:rsidP="00461173">
            <w:pPr>
              <w:jc w:val="both"/>
            </w:pPr>
            <w:r>
              <w:rPr>
                <w:sz w:val="22"/>
              </w:rPr>
              <w:t>device='cpu', transcriber=None</w:t>
            </w:r>
          </w:p>
        </w:tc>
        <w:tc>
          <w:tcPr>
            <w:tcW w:w="770" w:type="dxa"/>
          </w:tcPr>
          <w:p w14:paraId="2238C6C1" w14:textId="77777777" w:rsidR="00002E7C" w:rsidRDefault="00000000" w:rsidP="00461173">
            <w:pPr>
              <w:jc w:val="both"/>
            </w:pPr>
            <w:r>
              <w:rPr>
                <w:sz w:val="22"/>
              </w:rPr>
              <w:t>As expected</w:t>
            </w:r>
          </w:p>
        </w:tc>
        <w:tc>
          <w:tcPr>
            <w:tcW w:w="632" w:type="dxa"/>
          </w:tcPr>
          <w:p w14:paraId="772D9F1F" w14:textId="77777777" w:rsidR="00002E7C" w:rsidRDefault="00000000" w:rsidP="00461173">
            <w:pPr>
              <w:jc w:val="both"/>
            </w:pPr>
            <w:r>
              <w:rPr>
                <w:sz w:val="22"/>
              </w:rPr>
              <w:t>Pass</w:t>
            </w:r>
          </w:p>
        </w:tc>
      </w:tr>
      <w:tr w:rsidR="00002E7C" w14:paraId="2F792CDF" w14:textId="77777777" w:rsidTr="00461173">
        <w:trPr>
          <w:jc w:val="center"/>
        </w:trPr>
        <w:tc>
          <w:tcPr>
            <w:tcW w:w="817" w:type="dxa"/>
          </w:tcPr>
          <w:p w14:paraId="6D26FDD8" w14:textId="77777777" w:rsidR="00002E7C" w:rsidRDefault="00000000" w:rsidP="00461173">
            <w:pPr>
              <w:jc w:val="both"/>
            </w:pPr>
            <w:r>
              <w:rPr>
                <w:sz w:val="22"/>
              </w:rPr>
              <w:t>UTC-004</w:t>
            </w:r>
          </w:p>
        </w:tc>
        <w:tc>
          <w:tcPr>
            <w:tcW w:w="926" w:type="dxa"/>
          </w:tcPr>
          <w:p w14:paraId="0BE54700" w14:textId="77777777" w:rsidR="00002E7C" w:rsidRDefault="00000000" w:rsidP="00461173">
            <w:pPr>
              <w:jc w:val="both"/>
            </w:pPr>
            <w:r>
              <w:rPr>
                <w:sz w:val="22"/>
              </w:rPr>
              <w:t>pingala_asr.py</w:t>
            </w:r>
          </w:p>
        </w:tc>
        <w:tc>
          <w:tcPr>
            <w:tcW w:w="1108" w:type="dxa"/>
          </w:tcPr>
          <w:p w14:paraId="75E18478" w14:textId="77777777" w:rsidR="00002E7C" w:rsidRDefault="00000000" w:rsidP="00461173">
            <w:pPr>
              <w:jc w:val="both"/>
            </w:pPr>
            <w:r>
              <w:rPr>
                <w:sz w:val="22"/>
              </w:rPr>
              <w:t>Verify 11 languages</w:t>
            </w:r>
          </w:p>
        </w:tc>
        <w:tc>
          <w:tcPr>
            <w:tcW w:w="3064" w:type="dxa"/>
          </w:tcPr>
          <w:p w14:paraId="67A3D5A5" w14:textId="77777777" w:rsidR="00002E7C" w:rsidRDefault="00000000" w:rsidP="00461173">
            <w:pPr>
              <w:jc w:val="both"/>
            </w:pPr>
            <w:r>
              <w:rPr>
                <w:sz w:val="22"/>
              </w:rPr>
              <w:t>len(SUPPORTED_INDIAN_LANGUAGES)</w:t>
            </w:r>
          </w:p>
        </w:tc>
        <w:tc>
          <w:tcPr>
            <w:tcW w:w="1625" w:type="dxa"/>
          </w:tcPr>
          <w:p w14:paraId="13480412" w14:textId="77777777" w:rsidR="00002E7C" w:rsidRDefault="00000000" w:rsidP="00461173">
            <w:pPr>
              <w:jc w:val="both"/>
            </w:pPr>
            <w:r>
              <w:rPr>
                <w:sz w:val="22"/>
              </w:rPr>
              <w:t>11 languages</w:t>
            </w:r>
          </w:p>
        </w:tc>
        <w:tc>
          <w:tcPr>
            <w:tcW w:w="770" w:type="dxa"/>
          </w:tcPr>
          <w:p w14:paraId="4CD0D3F2" w14:textId="77777777" w:rsidR="00002E7C" w:rsidRDefault="00000000" w:rsidP="00461173">
            <w:pPr>
              <w:jc w:val="both"/>
            </w:pPr>
            <w:r>
              <w:rPr>
                <w:sz w:val="22"/>
              </w:rPr>
              <w:t>As expected</w:t>
            </w:r>
          </w:p>
        </w:tc>
        <w:tc>
          <w:tcPr>
            <w:tcW w:w="632" w:type="dxa"/>
          </w:tcPr>
          <w:p w14:paraId="025FC79B" w14:textId="77777777" w:rsidR="00002E7C" w:rsidRDefault="00000000" w:rsidP="00461173">
            <w:pPr>
              <w:jc w:val="both"/>
            </w:pPr>
            <w:r>
              <w:rPr>
                <w:sz w:val="22"/>
              </w:rPr>
              <w:t>Pass</w:t>
            </w:r>
          </w:p>
        </w:tc>
      </w:tr>
      <w:tr w:rsidR="00002E7C" w14:paraId="1E44A859" w14:textId="77777777" w:rsidTr="00461173">
        <w:trPr>
          <w:jc w:val="center"/>
        </w:trPr>
        <w:tc>
          <w:tcPr>
            <w:tcW w:w="817" w:type="dxa"/>
          </w:tcPr>
          <w:p w14:paraId="56BB3D41" w14:textId="77777777" w:rsidR="00002E7C" w:rsidRDefault="00000000" w:rsidP="00461173">
            <w:pPr>
              <w:jc w:val="both"/>
            </w:pPr>
            <w:r>
              <w:rPr>
                <w:sz w:val="22"/>
              </w:rPr>
              <w:t>UTC-005</w:t>
            </w:r>
          </w:p>
        </w:tc>
        <w:tc>
          <w:tcPr>
            <w:tcW w:w="926" w:type="dxa"/>
          </w:tcPr>
          <w:p w14:paraId="6829DA13" w14:textId="77777777" w:rsidR="00002E7C" w:rsidRDefault="00000000" w:rsidP="00461173">
            <w:pPr>
              <w:jc w:val="both"/>
            </w:pPr>
            <w:r>
              <w:rPr>
                <w:sz w:val="22"/>
              </w:rPr>
              <w:t>indic_tts.py</w:t>
            </w:r>
          </w:p>
        </w:tc>
        <w:tc>
          <w:tcPr>
            <w:tcW w:w="1108" w:type="dxa"/>
          </w:tcPr>
          <w:p w14:paraId="28A00796" w14:textId="77777777" w:rsidR="00002E7C" w:rsidRDefault="00000000" w:rsidP="00461173">
            <w:pPr>
              <w:jc w:val="both"/>
            </w:pPr>
            <w:r>
              <w:rPr>
                <w:sz w:val="22"/>
              </w:rPr>
              <w:t>Init Indic TTS</w:t>
            </w:r>
          </w:p>
        </w:tc>
        <w:tc>
          <w:tcPr>
            <w:tcW w:w="3064" w:type="dxa"/>
          </w:tcPr>
          <w:p w14:paraId="1E4FC290" w14:textId="77777777" w:rsidR="00002E7C" w:rsidRDefault="00000000" w:rsidP="00461173">
            <w:pPr>
              <w:jc w:val="both"/>
            </w:pPr>
            <w:r>
              <w:rPr>
                <w:sz w:val="22"/>
              </w:rPr>
              <w:t>IndicTTS(default_language="hi")</w:t>
            </w:r>
          </w:p>
        </w:tc>
        <w:tc>
          <w:tcPr>
            <w:tcW w:w="1625" w:type="dxa"/>
          </w:tcPr>
          <w:p w14:paraId="74E7C335" w14:textId="77777777" w:rsidR="00002E7C" w:rsidRDefault="00000000" w:rsidP="00461173">
            <w:pPr>
              <w:jc w:val="both"/>
            </w:pPr>
            <w:r>
              <w:rPr>
                <w:sz w:val="22"/>
              </w:rPr>
              <w:t>default_language="hi"</w:t>
            </w:r>
          </w:p>
        </w:tc>
        <w:tc>
          <w:tcPr>
            <w:tcW w:w="770" w:type="dxa"/>
          </w:tcPr>
          <w:p w14:paraId="7A38D198" w14:textId="77777777" w:rsidR="00002E7C" w:rsidRDefault="00000000" w:rsidP="00461173">
            <w:pPr>
              <w:jc w:val="both"/>
            </w:pPr>
            <w:r>
              <w:rPr>
                <w:sz w:val="22"/>
              </w:rPr>
              <w:t>As expected</w:t>
            </w:r>
          </w:p>
        </w:tc>
        <w:tc>
          <w:tcPr>
            <w:tcW w:w="632" w:type="dxa"/>
          </w:tcPr>
          <w:p w14:paraId="70CDB278" w14:textId="77777777" w:rsidR="00002E7C" w:rsidRDefault="00000000" w:rsidP="00461173">
            <w:pPr>
              <w:jc w:val="both"/>
            </w:pPr>
            <w:r>
              <w:rPr>
                <w:sz w:val="22"/>
              </w:rPr>
              <w:t>Pass</w:t>
            </w:r>
          </w:p>
        </w:tc>
      </w:tr>
      <w:tr w:rsidR="00002E7C" w14:paraId="426D5BC5" w14:textId="77777777" w:rsidTr="00461173">
        <w:trPr>
          <w:jc w:val="center"/>
        </w:trPr>
        <w:tc>
          <w:tcPr>
            <w:tcW w:w="817" w:type="dxa"/>
          </w:tcPr>
          <w:p w14:paraId="4AFB1075" w14:textId="77777777" w:rsidR="00002E7C" w:rsidRDefault="00000000" w:rsidP="00461173">
            <w:pPr>
              <w:jc w:val="both"/>
            </w:pPr>
            <w:r>
              <w:rPr>
                <w:sz w:val="22"/>
              </w:rPr>
              <w:t>UTC-006</w:t>
            </w:r>
          </w:p>
        </w:tc>
        <w:tc>
          <w:tcPr>
            <w:tcW w:w="926" w:type="dxa"/>
          </w:tcPr>
          <w:p w14:paraId="1CB34634" w14:textId="77777777" w:rsidR="00002E7C" w:rsidRDefault="00000000" w:rsidP="00461173">
            <w:pPr>
              <w:jc w:val="both"/>
            </w:pPr>
            <w:r>
              <w:rPr>
                <w:sz w:val="22"/>
              </w:rPr>
              <w:t>indic_tts.py</w:t>
            </w:r>
          </w:p>
        </w:tc>
        <w:tc>
          <w:tcPr>
            <w:tcW w:w="1108" w:type="dxa"/>
          </w:tcPr>
          <w:p w14:paraId="2498E95F" w14:textId="77777777" w:rsidR="00002E7C" w:rsidRDefault="00000000" w:rsidP="00461173">
            <w:pPr>
              <w:jc w:val="both"/>
            </w:pPr>
            <w:r>
              <w:rPr>
                <w:sz w:val="22"/>
              </w:rPr>
              <w:t>TTS model variants</w:t>
            </w:r>
          </w:p>
        </w:tc>
        <w:tc>
          <w:tcPr>
            <w:tcW w:w="3064" w:type="dxa"/>
          </w:tcPr>
          <w:p w14:paraId="193DA8FF" w14:textId="77777777" w:rsidR="00002E7C" w:rsidRDefault="00000000" w:rsidP="00461173">
            <w:pPr>
              <w:jc w:val="both"/>
            </w:pPr>
            <w:r>
              <w:rPr>
                <w:sz w:val="22"/>
              </w:rPr>
              <w:t>IndicTTS.MODEL_VARIANTS</w:t>
            </w:r>
          </w:p>
        </w:tc>
        <w:tc>
          <w:tcPr>
            <w:tcW w:w="1625" w:type="dxa"/>
          </w:tcPr>
          <w:p w14:paraId="6D88FD0D" w14:textId="77777777" w:rsidR="00002E7C" w:rsidRDefault="00000000" w:rsidP="00461173">
            <w:pPr>
              <w:jc w:val="both"/>
            </w:pPr>
            <w:r>
              <w:rPr>
                <w:sz w:val="22"/>
              </w:rPr>
              <w:t>"mini" and "full"</w:t>
            </w:r>
          </w:p>
        </w:tc>
        <w:tc>
          <w:tcPr>
            <w:tcW w:w="770" w:type="dxa"/>
          </w:tcPr>
          <w:p w14:paraId="3B60C153" w14:textId="77777777" w:rsidR="00002E7C" w:rsidRDefault="00000000" w:rsidP="00461173">
            <w:pPr>
              <w:jc w:val="both"/>
            </w:pPr>
            <w:r>
              <w:rPr>
                <w:sz w:val="22"/>
              </w:rPr>
              <w:t>As expected</w:t>
            </w:r>
          </w:p>
        </w:tc>
        <w:tc>
          <w:tcPr>
            <w:tcW w:w="632" w:type="dxa"/>
          </w:tcPr>
          <w:p w14:paraId="09E572AF" w14:textId="77777777" w:rsidR="00002E7C" w:rsidRDefault="00000000" w:rsidP="00461173">
            <w:pPr>
              <w:jc w:val="both"/>
            </w:pPr>
            <w:r>
              <w:rPr>
                <w:sz w:val="22"/>
              </w:rPr>
              <w:t>Pass</w:t>
            </w:r>
          </w:p>
        </w:tc>
      </w:tr>
      <w:tr w:rsidR="00002E7C" w14:paraId="4BA308DD" w14:textId="77777777" w:rsidTr="00461173">
        <w:trPr>
          <w:jc w:val="center"/>
        </w:trPr>
        <w:tc>
          <w:tcPr>
            <w:tcW w:w="817" w:type="dxa"/>
          </w:tcPr>
          <w:p w14:paraId="7866773E" w14:textId="77777777" w:rsidR="00002E7C" w:rsidRDefault="00000000" w:rsidP="00461173">
            <w:pPr>
              <w:jc w:val="both"/>
            </w:pPr>
            <w:r>
              <w:rPr>
                <w:sz w:val="22"/>
              </w:rPr>
              <w:t>UTC-007</w:t>
            </w:r>
          </w:p>
        </w:tc>
        <w:tc>
          <w:tcPr>
            <w:tcW w:w="926" w:type="dxa"/>
          </w:tcPr>
          <w:p w14:paraId="0DF98E32" w14:textId="77777777" w:rsidR="00002E7C" w:rsidRDefault="00000000" w:rsidP="00461173">
            <w:pPr>
              <w:jc w:val="both"/>
            </w:pPr>
            <w:r>
              <w:rPr>
                <w:sz w:val="22"/>
              </w:rPr>
              <w:t>tts_engine.py</w:t>
            </w:r>
          </w:p>
        </w:tc>
        <w:tc>
          <w:tcPr>
            <w:tcW w:w="1108" w:type="dxa"/>
          </w:tcPr>
          <w:p w14:paraId="39D0D3A1" w14:textId="77777777" w:rsidR="00002E7C" w:rsidRDefault="00000000" w:rsidP="00461173">
            <w:pPr>
              <w:jc w:val="both"/>
            </w:pPr>
            <w:r>
              <w:rPr>
                <w:sz w:val="22"/>
              </w:rPr>
              <w:t>Supported emotions</w:t>
            </w:r>
          </w:p>
        </w:tc>
        <w:tc>
          <w:tcPr>
            <w:tcW w:w="3064" w:type="dxa"/>
          </w:tcPr>
          <w:p w14:paraId="1B539B8F" w14:textId="77777777" w:rsidR="00002E7C" w:rsidRDefault="00000000" w:rsidP="00461173">
            <w:pPr>
              <w:jc w:val="both"/>
            </w:pPr>
            <w:r>
              <w:rPr>
                <w:sz w:val="22"/>
              </w:rPr>
              <w:t>tts.get_supported_emotions()</w:t>
            </w:r>
          </w:p>
        </w:tc>
        <w:tc>
          <w:tcPr>
            <w:tcW w:w="1625" w:type="dxa"/>
          </w:tcPr>
          <w:p w14:paraId="71838F25" w14:textId="77777777" w:rsidR="00002E7C" w:rsidRDefault="00000000" w:rsidP="00461173">
            <w:pPr>
              <w:jc w:val="both"/>
            </w:pPr>
            <w:r>
              <w:rPr>
                <w:sz w:val="22"/>
              </w:rPr>
              <w:t>"neutral", "happy"</w:t>
            </w:r>
          </w:p>
        </w:tc>
        <w:tc>
          <w:tcPr>
            <w:tcW w:w="770" w:type="dxa"/>
          </w:tcPr>
          <w:p w14:paraId="5F17623F" w14:textId="77777777" w:rsidR="00002E7C" w:rsidRDefault="00000000" w:rsidP="00461173">
            <w:pPr>
              <w:jc w:val="both"/>
            </w:pPr>
            <w:r>
              <w:rPr>
                <w:sz w:val="22"/>
              </w:rPr>
              <w:t>As expected</w:t>
            </w:r>
          </w:p>
        </w:tc>
        <w:tc>
          <w:tcPr>
            <w:tcW w:w="632" w:type="dxa"/>
          </w:tcPr>
          <w:p w14:paraId="1F20E2A1" w14:textId="77777777" w:rsidR="00002E7C" w:rsidRDefault="00000000" w:rsidP="00461173">
            <w:pPr>
              <w:jc w:val="both"/>
            </w:pPr>
            <w:r>
              <w:rPr>
                <w:sz w:val="22"/>
              </w:rPr>
              <w:t>Pass</w:t>
            </w:r>
          </w:p>
        </w:tc>
      </w:tr>
      <w:tr w:rsidR="00002E7C" w14:paraId="4D08B6AA" w14:textId="77777777" w:rsidTr="00461173">
        <w:trPr>
          <w:jc w:val="center"/>
        </w:trPr>
        <w:tc>
          <w:tcPr>
            <w:tcW w:w="817" w:type="dxa"/>
          </w:tcPr>
          <w:p w14:paraId="4897DFF9" w14:textId="77777777" w:rsidR="00002E7C" w:rsidRDefault="00000000" w:rsidP="00461173">
            <w:pPr>
              <w:jc w:val="both"/>
            </w:pPr>
            <w:r>
              <w:rPr>
                <w:sz w:val="22"/>
              </w:rPr>
              <w:t>UTC-008</w:t>
            </w:r>
          </w:p>
        </w:tc>
        <w:tc>
          <w:tcPr>
            <w:tcW w:w="926" w:type="dxa"/>
          </w:tcPr>
          <w:p w14:paraId="05783D8F" w14:textId="77777777" w:rsidR="00002E7C" w:rsidRDefault="00000000" w:rsidP="00461173">
            <w:pPr>
              <w:jc w:val="both"/>
            </w:pPr>
            <w:r>
              <w:rPr>
                <w:sz w:val="22"/>
              </w:rPr>
              <w:t>main.py (API)</w:t>
            </w:r>
          </w:p>
        </w:tc>
        <w:tc>
          <w:tcPr>
            <w:tcW w:w="1108" w:type="dxa"/>
          </w:tcPr>
          <w:p w14:paraId="70DE5237" w14:textId="77777777" w:rsidR="00002E7C" w:rsidRDefault="00000000" w:rsidP="00461173">
            <w:pPr>
              <w:jc w:val="both"/>
            </w:pPr>
            <w:r>
              <w:rPr>
                <w:sz w:val="22"/>
              </w:rPr>
              <w:t>Health check</w:t>
            </w:r>
          </w:p>
        </w:tc>
        <w:tc>
          <w:tcPr>
            <w:tcW w:w="3064" w:type="dxa"/>
          </w:tcPr>
          <w:p w14:paraId="1C04FBD2" w14:textId="77777777" w:rsidR="00002E7C" w:rsidRDefault="00000000" w:rsidP="00461173">
            <w:pPr>
              <w:jc w:val="both"/>
            </w:pPr>
            <w:r>
              <w:rPr>
                <w:sz w:val="22"/>
              </w:rPr>
              <w:t>GET /health</w:t>
            </w:r>
          </w:p>
        </w:tc>
        <w:tc>
          <w:tcPr>
            <w:tcW w:w="1625" w:type="dxa"/>
          </w:tcPr>
          <w:p w14:paraId="063D7A3D" w14:textId="77777777" w:rsidR="00002E7C" w:rsidRDefault="00000000" w:rsidP="00461173">
            <w:pPr>
              <w:jc w:val="both"/>
            </w:pPr>
            <w:r>
              <w:rPr>
                <w:sz w:val="22"/>
              </w:rPr>
              <w:t>status="healthy", v0.2.0</w:t>
            </w:r>
          </w:p>
        </w:tc>
        <w:tc>
          <w:tcPr>
            <w:tcW w:w="770" w:type="dxa"/>
          </w:tcPr>
          <w:p w14:paraId="7F872C8E" w14:textId="77777777" w:rsidR="00002E7C" w:rsidRDefault="00000000" w:rsidP="00461173">
            <w:pPr>
              <w:jc w:val="both"/>
            </w:pPr>
            <w:r>
              <w:rPr>
                <w:sz w:val="22"/>
              </w:rPr>
              <w:t>As expected</w:t>
            </w:r>
          </w:p>
        </w:tc>
        <w:tc>
          <w:tcPr>
            <w:tcW w:w="632" w:type="dxa"/>
          </w:tcPr>
          <w:p w14:paraId="7FC53ED7" w14:textId="77777777" w:rsidR="00002E7C" w:rsidRDefault="00000000" w:rsidP="00461173">
            <w:pPr>
              <w:jc w:val="both"/>
            </w:pPr>
            <w:r>
              <w:rPr>
                <w:sz w:val="22"/>
              </w:rPr>
              <w:t>Pass</w:t>
            </w:r>
          </w:p>
        </w:tc>
      </w:tr>
      <w:tr w:rsidR="00002E7C" w14:paraId="11A039A8" w14:textId="77777777" w:rsidTr="00461173">
        <w:trPr>
          <w:jc w:val="center"/>
        </w:trPr>
        <w:tc>
          <w:tcPr>
            <w:tcW w:w="817" w:type="dxa"/>
          </w:tcPr>
          <w:p w14:paraId="62547BA3" w14:textId="77777777" w:rsidR="00002E7C" w:rsidRDefault="00000000" w:rsidP="00461173">
            <w:pPr>
              <w:jc w:val="both"/>
            </w:pPr>
            <w:r>
              <w:rPr>
                <w:sz w:val="22"/>
              </w:rPr>
              <w:t>UTC-</w:t>
            </w:r>
            <w:r>
              <w:rPr>
                <w:sz w:val="22"/>
              </w:rPr>
              <w:lastRenderedPageBreak/>
              <w:t>009</w:t>
            </w:r>
          </w:p>
        </w:tc>
        <w:tc>
          <w:tcPr>
            <w:tcW w:w="926" w:type="dxa"/>
          </w:tcPr>
          <w:p w14:paraId="5E17FAEC" w14:textId="77777777" w:rsidR="00002E7C" w:rsidRDefault="00000000" w:rsidP="00461173">
            <w:pPr>
              <w:jc w:val="both"/>
            </w:pPr>
            <w:r>
              <w:rPr>
                <w:sz w:val="22"/>
              </w:rPr>
              <w:lastRenderedPageBreak/>
              <w:t>main.py (API)</w:t>
            </w:r>
          </w:p>
        </w:tc>
        <w:tc>
          <w:tcPr>
            <w:tcW w:w="1108" w:type="dxa"/>
          </w:tcPr>
          <w:p w14:paraId="5902205A" w14:textId="77777777" w:rsidR="00002E7C" w:rsidRDefault="00000000" w:rsidP="00461173">
            <w:pPr>
              <w:jc w:val="both"/>
            </w:pPr>
            <w:r>
              <w:rPr>
                <w:sz w:val="22"/>
              </w:rPr>
              <w:t>Health componen</w:t>
            </w:r>
            <w:r>
              <w:rPr>
                <w:sz w:val="22"/>
              </w:rPr>
              <w:lastRenderedPageBreak/>
              <w:t>ts</w:t>
            </w:r>
          </w:p>
        </w:tc>
        <w:tc>
          <w:tcPr>
            <w:tcW w:w="3064" w:type="dxa"/>
          </w:tcPr>
          <w:p w14:paraId="419FF6C2" w14:textId="77777777" w:rsidR="00002E7C" w:rsidRDefault="00000000" w:rsidP="00461173">
            <w:pPr>
              <w:jc w:val="both"/>
            </w:pPr>
            <w:r>
              <w:rPr>
                <w:sz w:val="22"/>
              </w:rPr>
              <w:lastRenderedPageBreak/>
              <w:t>GET /health</w:t>
            </w:r>
          </w:p>
        </w:tc>
        <w:tc>
          <w:tcPr>
            <w:tcW w:w="1625" w:type="dxa"/>
          </w:tcPr>
          <w:p w14:paraId="30CA570E" w14:textId="77777777" w:rsidR="00002E7C" w:rsidRDefault="00000000" w:rsidP="00461173">
            <w:pPr>
              <w:jc w:val="both"/>
            </w:pPr>
            <w:r>
              <w:rPr>
                <w:sz w:val="22"/>
              </w:rPr>
              <w:t>asr, tts, orchestrator, db</w:t>
            </w:r>
          </w:p>
        </w:tc>
        <w:tc>
          <w:tcPr>
            <w:tcW w:w="770" w:type="dxa"/>
          </w:tcPr>
          <w:p w14:paraId="5D7A811C" w14:textId="77777777" w:rsidR="00002E7C" w:rsidRDefault="00000000" w:rsidP="00461173">
            <w:pPr>
              <w:jc w:val="both"/>
            </w:pPr>
            <w:r>
              <w:rPr>
                <w:sz w:val="22"/>
              </w:rPr>
              <w:t>As expect</w:t>
            </w:r>
            <w:r>
              <w:rPr>
                <w:sz w:val="22"/>
              </w:rPr>
              <w:lastRenderedPageBreak/>
              <w:t>ed</w:t>
            </w:r>
          </w:p>
        </w:tc>
        <w:tc>
          <w:tcPr>
            <w:tcW w:w="632" w:type="dxa"/>
          </w:tcPr>
          <w:p w14:paraId="3FB804E2" w14:textId="77777777" w:rsidR="00002E7C" w:rsidRDefault="00000000" w:rsidP="00461173">
            <w:pPr>
              <w:jc w:val="both"/>
            </w:pPr>
            <w:r>
              <w:rPr>
                <w:sz w:val="22"/>
              </w:rPr>
              <w:lastRenderedPageBreak/>
              <w:t>Pass</w:t>
            </w:r>
          </w:p>
        </w:tc>
      </w:tr>
      <w:tr w:rsidR="00002E7C" w14:paraId="090B03FF" w14:textId="77777777" w:rsidTr="00461173">
        <w:trPr>
          <w:jc w:val="center"/>
        </w:trPr>
        <w:tc>
          <w:tcPr>
            <w:tcW w:w="817" w:type="dxa"/>
          </w:tcPr>
          <w:p w14:paraId="4AD0968E" w14:textId="77777777" w:rsidR="00002E7C" w:rsidRDefault="00000000" w:rsidP="00461173">
            <w:pPr>
              <w:jc w:val="both"/>
            </w:pPr>
            <w:r>
              <w:rPr>
                <w:sz w:val="22"/>
              </w:rPr>
              <w:t>UTC-010</w:t>
            </w:r>
          </w:p>
        </w:tc>
        <w:tc>
          <w:tcPr>
            <w:tcW w:w="926" w:type="dxa"/>
          </w:tcPr>
          <w:p w14:paraId="3F2CAC17" w14:textId="77777777" w:rsidR="00002E7C" w:rsidRDefault="00000000" w:rsidP="00461173">
            <w:pPr>
              <w:jc w:val="both"/>
            </w:pPr>
            <w:r>
              <w:rPr>
                <w:sz w:val="22"/>
              </w:rPr>
              <w:t>main.py (API)</w:t>
            </w:r>
          </w:p>
        </w:tc>
        <w:tc>
          <w:tcPr>
            <w:tcW w:w="1108" w:type="dxa"/>
          </w:tcPr>
          <w:p w14:paraId="2FD2B46A" w14:textId="77777777" w:rsidR="00002E7C" w:rsidRDefault="00000000" w:rsidP="00461173">
            <w:pPr>
              <w:jc w:val="both"/>
            </w:pPr>
            <w:r>
              <w:rPr>
                <w:sz w:val="22"/>
              </w:rPr>
              <w:t>Dashboard stats</w:t>
            </w:r>
          </w:p>
        </w:tc>
        <w:tc>
          <w:tcPr>
            <w:tcW w:w="3064" w:type="dxa"/>
          </w:tcPr>
          <w:p w14:paraId="416019FA" w14:textId="77777777" w:rsidR="00002E7C" w:rsidRDefault="00000000" w:rsidP="00461173">
            <w:pPr>
              <w:jc w:val="both"/>
            </w:pPr>
            <w:r>
              <w:rPr>
                <w:sz w:val="22"/>
              </w:rPr>
              <w:t>GET /api/dashboard/stats</w:t>
            </w:r>
          </w:p>
        </w:tc>
        <w:tc>
          <w:tcPr>
            <w:tcW w:w="1625" w:type="dxa"/>
          </w:tcPr>
          <w:p w14:paraId="1ED17300" w14:textId="77777777" w:rsidR="00002E7C" w:rsidRDefault="00000000" w:rsidP="00461173">
            <w:pPr>
              <w:jc w:val="both"/>
            </w:pPr>
            <w:r>
              <w:rPr>
                <w:sz w:val="22"/>
              </w:rPr>
              <w:t>conversations, latency, langs</w:t>
            </w:r>
          </w:p>
        </w:tc>
        <w:tc>
          <w:tcPr>
            <w:tcW w:w="770" w:type="dxa"/>
          </w:tcPr>
          <w:p w14:paraId="64357F0B" w14:textId="77777777" w:rsidR="00002E7C" w:rsidRDefault="00000000" w:rsidP="00461173">
            <w:pPr>
              <w:jc w:val="both"/>
            </w:pPr>
            <w:r>
              <w:rPr>
                <w:sz w:val="22"/>
              </w:rPr>
              <w:t>As expected</w:t>
            </w:r>
          </w:p>
        </w:tc>
        <w:tc>
          <w:tcPr>
            <w:tcW w:w="632" w:type="dxa"/>
          </w:tcPr>
          <w:p w14:paraId="7357C41A" w14:textId="77777777" w:rsidR="00002E7C" w:rsidRDefault="00000000" w:rsidP="00461173">
            <w:pPr>
              <w:jc w:val="both"/>
            </w:pPr>
            <w:r>
              <w:rPr>
                <w:sz w:val="22"/>
              </w:rPr>
              <w:t>Pass</w:t>
            </w:r>
          </w:p>
        </w:tc>
      </w:tr>
      <w:tr w:rsidR="00002E7C" w14:paraId="159FE419" w14:textId="77777777" w:rsidTr="00461173">
        <w:trPr>
          <w:jc w:val="center"/>
        </w:trPr>
        <w:tc>
          <w:tcPr>
            <w:tcW w:w="817" w:type="dxa"/>
          </w:tcPr>
          <w:p w14:paraId="06A50C81" w14:textId="77777777" w:rsidR="00002E7C" w:rsidRDefault="00000000" w:rsidP="00461173">
            <w:pPr>
              <w:jc w:val="both"/>
            </w:pPr>
            <w:r>
              <w:rPr>
                <w:sz w:val="22"/>
              </w:rPr>
              <w:t>UTC-011</w:t>
            </w:r>
          </w:p>
        </w:tc>
        <w:tc>
          <w:tcPr>
            <w:tcW w:w="926" w:type="dxa"/>
          </w:tcPr>
          <w:p w14:paraId="04DD738E" w14:textId="77777777" w:rsidR="00002E7C" w:rsidRDefault="00000000" w:rsidP="00461173">
            <w:pPr>
              <w:jc w:val="both"/>
            </w:pPr>
            <w:r>
              <w:rPr>
                <w:sz w:val="22"/>
              </w:rPr>
              <w:t>main.py (API)</w:t>
            </w:r>
          </w:p>
        </w:tc>
        <w:tc>
          <w:tcPr>
            <w:tcW w:w="1108" w:type="dxa"/>
          </w:tcPr>
          <w:p w14:paraId="3EA6B506" w14:textId="77777777" w:rsidR="00002E7C" w:rsidRDefault="00000000" w:rsidP="00461173">
            <w:pPr>
              <w:jc w:val="both"/>
            </w:pPr>
            <w:r>
              <w:rPr>
                <w:sz w:val="22"/>
              </w:rPr>
              <w:t>Conversations list</w:t>
            </w:r>
          </w:p>
        </w:tc>
        <w:tc>
          <w:tcPr>
            <w:tcW w:w="3064" w:type="dxa"/>
          </w:tcPr>
          <w:p w14:paraId="1C7B87FD" w14:textId="77777777" w:rsidR="00002E7C" w:rsidRDefault="00000000" w:rsidP="00461173">
            <w:pPr>
              <w:jc w:val="both"/>
            </w:pPr>
            <w:r>
              <w:rPr>
                <w:sz w:val="22"/>
              </w:rPr>
              <w:t>GET /api/dashboard/conversations</w:t>
            </w:r>
          </w:p>
        </w:tc>
        <w:tc>
          <w:tcPr>
            <w:tcW w:w="1625" w:type="dxa"/>
          </w:tcPr>
          <w:p w14:paraId="4A1CC276" w14:textId="77777777" w:rsidR="00002E7C" w:rsidRDefault="00000000" w:rsidP="00461173">
            <w:pPr>
              <w:jc w:val="both"/>
            </w:pPr>
            <w:r>
              <w:rPr>
                <w:sz w:val="22"/>
              </w:rPr>
              <w:t>conversations[], total</w:t>
            </w:r>
          </w:p>
        </w:tc>
        <w:tc>
          <w:tcPr>
            <w:tcW w:w="770" w:type="dxa"/>
          </w:tcPr>
          <w:p w14:paraId="4C5D02A1" w14:textId="77777777" w:rsidR="00002E7C" w:rsidRDefault="00000000" w:rsidP="00461173">
            <w:pPr>
              <w:jc w:val="both"/>
            </w:pPr>
            <w:r>
              <w:rPr>
                <w:sz w:val="22"/>
              </w:rPr>
              <w:t>As expected</w:t>
            </w:r>
          </w:p>
        </w:tc>
        <w:tc>
          <w:tcPr>
            <w:tcW w:w="632" w:type="dxa"/>
          </w:tcPr>
          <w:p w14:paraId="273ACB8F" w14:textId="77777777" w:rsidR="00002E7C" w:rsidRDefault="00000000" w:rsidP="00461173">
            <w:pPr>
              <w:jc w:val="both"/>
            </w:pPr>
            <w:r>
              <w:rPr>
                <w:sz w:val="22"/>
              </w:rPr>
              <w:t>Pass</w:t>
            </w:r>
          </w:p>
        </w:tc>
      </w:tr>
      <w:tr w:rsidR="00002E7C" w14:paraId="4F9FDD11" w14:textId="77777777" w:rsidTr="00461173">
        <w:trPr>
          <w:jc w:val="center"/>
        </w:trPr>
        <w:tc>
          <w:tcPr>
            <w:tcW w:w="817" w:type="dxa"/>
          </w:tcPr>
          <w:p w14:paraId="31FE60EF" w14:textId="77777777" w:rsidR="00002E7C" w:rsidRDefault="00000000" w:rsidP="00461173">
            <w:pPr>
              <w:jc w:val="both"/>
            </w:pPr>
            <w:r>
              <w:rPr>
                <w:sz w:val="22"/>
              </w:rPr>
              <w:t>UTC-012</w:t>
            </w:r>
          </w:p>
        </w:tc>
        <w:tc>
          <w:tcPr>
            <w:tcW w:w="926" w:type="dxa"/>
          </w:tcPr>
          <w:p w14:paraId="06D9801A" w14:textId="77777777" w:rsidR="00002E7C" w:rsidRDefault="00000000" w:rsidP="00461173">
            <w:pPr>
              <w:jc w:val="both"/>
            </w:pPr>
            <w:r>
              <w:rPr>
                <w:sz w:val="22"/>
              </w:rPr>
              <w:t>main.py (API)</w:t>
            </w:r>
          </w:p>
        </w:tc>
        <w:tc>
          <w:tcPr>
            <w:tcW w:w="1108" w:type="dxa"/>
          </w:tcPr>
          <w:p w14:paraId="61141FAA" w14:textId="77777777" w:rsidR="00002E7C" w:rsidRDefault="00000000" w:rsidP="00461173">
            <w:pPr>
              <w:jc w:val="both"/>
            </w:pPr>
            <w:r>
              <w:rPr>
                <w:sz w:val="22"/>
              </w:rPr>
              <w:t>Not found conversation</w:t>
            </w:r>
          </w:p>
        </w:tc>
        <w:tc>
          <w:tcPr>
            <w:tcW w:w="3064" w:type="dxa"/>
          </w:tcPr>
          <w:p w14:paraId="5C0F9BC4" w14:textId="77777777" w:rsidR="00002E7C" w:rsidRDefault="00000000" w:rsidP="00461173">
            <w:pPr>
              <w:jc w:val="both"/>
            </w:pPr>
            <w:r>
              <w:rPr>
                <w:sz w:val="22"/>
              </w:rPr>
              <w:t>GET .../nonexistent</w:t>
            </w:r>
          </w:p>
        </w:tc>
        <w:tc>
          <w:tcPr>
            <w:tcW w:w="1625" w:type="dxa"/>
          </w:tcPr>
          <w:p w14:paraId="5DD79454" w14:textId="77777777" w:rsidR="00002E7C" w:rsidRDefault="00000000" w:rsidP="00461173">
            <w:pPr>
              <w:jc w:val="both"/>
            </w:pPr>
            <w:r>
              <w:rPr>
                <w:sz w:val="22"/>
              </w:rPr>
              <w:t>HTTP 404 Not Found</w:t>
            </w:r>
          </w:p>
        </w:tc>
        <w:tc>
          <w:tcPr>
            <w:tcW w:w="770" w:type="dxa"/>
          </w:tcPr>
          <w:p w14:paraId="32624A76" w14:textId="77777777" w:rsidR="00002E7C" w:rsidRDefault="00000000" w:rsidP="00461173">
            <w:pPr>
              <w:jc w:val="both"/>
            </w:pPr>
            <w:r>
              <w:rPr>
                <w:sz w:val="22"/>
              </w:rPr>
              <w:t>As expected</w:t>
            </w:r>
          </w:p>
        </w:tc>
        <w:tc>
          <w:tcPr>
            <w:tcW w:w="632" w:type="dxa"/>
          </w:tcPr>
          <w:p w14:paraId="7FCF5293" w14:textId="77777777" w:rsidR="00002E7C" w:rsidRDefault="00000000" w:rsidP="00461173">
            <w:pPr>
              <w:jc w:val="both"/>
            </w:pPr>
            <w:r>
              <w:rPr>
                <w:sz w:val="22"/>
              </w:rPr>
              <w:t>Pass</w:t>
            </w:r>
          </w:p>
        </w:tc>
      </w:tr>
    </w:tbl>
    <w:p w14:paraId="42F0C532" w14:textId="77777777" w:rsidR="00002E7C" w:rsidRDefault="00002E7C" w:rsidP="00461173">
      <w:pPr>
        <w:jc w:val="both"/>
      </w:pPr>
    </w:p>
    <w:p w14:paraId="29C9D7D9" w14:textId="77777777" w:rsidR="00002E7C" w:rsidRDefault="00000000" w:rsidP="00461173">
      <w:pPr>
        <w:pageBreakBefore/>
        <w:spacing w:before="360" w:after="240"/>
        <w:jc w:val="both"/>
      </w:pPr>
      <w:r>
        <w:rPr>
          <w:b/>
          <w:sz w:val="28"/>
        </w:rPr>
        <w:lastRenderedPageBreak/>
        <w:t>8. IMPLEMENTATION</w:t>
      </w:r>
    </w:p>
    <w:p w14:paraId="3F6A5AA7" w14:textId="77777777" w:rsidR="00002E7C" w:rsidRDefault="00000000" w:rsidP="00461173">
      <w:pPr>
        <w:jc w:val="both"/>
      </w:pPr>
      <w:r>
        <w:t>The implementation of the Hyper-Localized Multilingual Voice Assistant follows an agile, modular approach, focusing on parallel development of the AI pipeline, agent system, frontend dashboard, and edge deployment.</w:t>
      </w:r>
    </w:p>
    <w:p w14:paraId="6E2482B2" w14:textId="77777777" w:rsidR="00002E7C" w:rsidRDefault="00000000" w:rsidP="00461173">
      <w:pPr>
        <w:spacing w:before="280" w:after="120"/>
        <w:ind w:left="482"/>
        <w:jc w:val="both"/>
      </w:pPr>
      <w:r>
        <w:rPr>
          <w:b/>
        </w:rPr>
        <w:t>I. Infrastructure Setup and Backend Development</w:t>
      </w:r>
    </w:p>
    <w:p w14:paraId="09B6D231" w14:textId="77777777" w:rsidR="00002E7C" w:rsidRDefault="00000000" w:rsidP="00461173">
      <w:pPr>
        <w:jc w:val="both"/>
      </w:pPr>
      <w:r>
        <w:t>Set up Python 3.10+ virtual environment with PyTorch, Transformers, and Accelerate. Implemented SQLite database with WAL mode for concurrent access. Created FastAPI application with CORS middleware, static file serving, and Pydantic response models. Developed the modular AI pipeline connecting ASR → Translation → LLM → TTS with per-component timing metrics.</w:t>
      </w:r>
    </w:p>
    <w:p w14:paraId="45AA4817" w14:textId="77777777" w:rsidR="00002E7C" w:rsidRDefault="00000000" w:rsidP="00461173">
      <w:pPr>
        <w:spacing w:before="280" w:after="120"/>
        <w:ind w:left="482"/>
        <w:jc w:val="both"/>
      </w:pPr>
      <w:r>
        <w:rPr>
          <w:b/>
        </w:rPr>
        <w:t>II. AI/ML Pipeline Development</w:t>
      </w:r>
    </w:p>
    <w:p w14:paraId="309C6D3A" w14:textId="77777777" w:rsidR="00002E7C" w:rsidRDefault="00000000" w:rsidP="00461173">
      <w:pPr>
        <w:jc w:val="both"/>
      </w:pPr>
      <w:r>
        <w:t>Integrated OpenAI Whisper for multilingual speech recognition (99+ languages). Implemented IndicTrans2 from AI4Bharat for bidirectional ML↔EN translation using the distributed variant (~211M params). Deployed Qwen 2.5 Instruct models via both Transformers and llama.cpp backends for GPU and edge inference. Added MMS-TTS for offline synthesis and an audio denoising pipeline using noisereduce.</w:t>
      </w:r>
    </w:p>
    <w:p w14:paraId="7C171FDC" w14:textId="77777777" w:rsidR="00002E7C" w:rsidRDefault="00000000" w:rsidP="00461173">
      <w:pPr>
        <w:spacing w:before="280" w:after="120"/>
        <w:ind w:left="482"/>
        <w:jc w:val="both"/>
      </w:pPr>
      <w:r>
        <w:rPr>
          <w:b/>
        </w:rPr>
        <w:t>III. Agent System Development</w:t>
      </w:r>
    </w:p>
    <w:p w14:paraId="1E2E3A4D" w14:textId="77777777" w:rsidR="00002E7C" w:rsidRDefault="00000000" w:rsidP="00461173">
      <w:pPr>
        <w:jc w:val="both"/>
      </w:pPr>
      <w:r>
        <w:t>Designed a LangGraph orchestrator with stateful graph-based workflows. Implemented four specialized agents: Info Agent, Task Agent, Chat Agent, and Smart Home Agent. Added LLM-based intent classification with keyword fallback. Created AgentFactory for backend-agnostic agent creation (LangGraph or ClawGo).</w:t>
      </w:r>
    </w:p>
    <w:p w14:paraId="6E7F6DB8" w14:textId="77777777" w:rsidR="00002E7C" w:rsidRDefault="00000000" w:rsidP="00461173">
      <w:pPr>
        <w:spacing w:before="280" w:after="120"/>
        <w:ind w:left="482"/>
        <w:jc w:val="both"/>
      </w:pPr>
      <w:r>
        <w:rPr>
          <w:b/>
        </w:rPr>
        <w:t>IV. Frontend and Dashboard Development</w:t>
      </w:r>
    </w:p>
    <w:p w14:paraId="29A10C34" w14:textId="77777777" w:rsidR="00002E7C" w:rsidRDefault="00000000" w:rsidP="00461173">
      <w:pPr>
        <w:jc w:val="both"/>
      </w:pPr>
      <w:r>
        <w:t>Built a React 18 + TypeScript SPA with Vite. Implemented TailwindCSS styling with Radix UI components. Added WebSocket streaming for real-time conversation updates, voice visualizer with waveform display, and an interactive “Try It” panel with microphone recording capability.</w:t>
      </w:r>
    </w:p>
    <w:p w14:paraId="225DF126" w14:textId="77777777" w:rsidR="00002E7C" w:rsidRDefault="00000000" w:rsidP="00461173">
      <w:pPr>
        <w:spacing w:before="280" w:after="120"/>
        <w:ind w:left="482"/>
        <w:jc w:val="both"/>
      </w:pPr>
      <w:r>
        <w:rPr>
          <w:b/>
        </w:rPr>
        <w:t>V. Testing and Quality Assurance</w:t>
      </w:r>
    </w:p>
    <w:p w14:paraId="08F8F282" w14:textId="77777777" w:rsidR="00002E7C" w:rsidRDefault="00000000" w:rsidP="00461173">
      <w:pPr>
        <w:jc w:val="both"/>
      </w:pPr>
      <w:r>
        <w:t>Developed comprehensive test suite: unit tests for ASR, TTS, LLM, Translation initialization; API integration tests with FastAPI TestClient; database operation tests; cache functionality tests; and optimization tests. All tests run with pytest tests/ -v.</w:t>
      </w:r>
    </w:p>
    <w:p w14:paraId="517C2570" w14:textId="77777777" w:rsidR="00002E7C" w:rsidRDefault="00000000" w:rsidP="00461173">
      <w:pPr>
        <w:spacing w:before="280" w:after="120"/>
        <w:ind w:left="482"/>
        <w:jc w:val="both"/>
      </w:pPr>
      <w:r>
        <w:rPr>
          <w:b/>
        </w:rPr>
        <w:lastRenderedPageBreak/>
        <w:t>VI. Edge Deployment and Docker</w:t>
      </w:r>
    </w:p>
    <w:p w14:paraId="22B52D14" w14:textId="77777777" w:rsidR="00002E7C" w:rsidRDefault="00000000" w:rsidP="00461173">
      <w:pPr>
        <w:jc w:val="both"/>
      </w:pPr>
      <w:r>
        <w:t>Created multi-stage Dockerfile with model caching. Docker Compose includes 2 GB memory reservation with 4 GB maximum, persistent volumes for models/data, and health checks. Raspberry Pi 5 client supports audio I/O, wake word detection, and model quantization (Q8_0) for edge inference.</w:t>
      </w:r>
    </w:p>
    <w:p w14:paraId="1B8F279E" w14:textId="77777777" w:rsidR="00002E7C" w:rsidRDefault="00000000" w:rsidP="00461173">
      <w:pPr>
        <w:pageBreakBefore/>
        <w:spacing w:before="360" w:after="240"/>
        <w:jc w:val="both"/>
      </w:pPr>
      <w:r>
        <w:rPr>
          <w:b/>
          <w:sz w:val="28"/>
        </w:rPr>
        <w:lastRenderedPageBreak/>
        <w:t>9. BUSINESS PERSPECTIVE</w:t>
      </w:r>
    </w:p>
    <w:p w14:paraId="5DEF9996" w14:textId="77777777" w:rsidR="00002E7C" w:rsidRDefault="00000000" w:rsidP="00461173">
      <w:pPr>
        <w:jc w:val="both"/>
      </w:pPr>
      <w:r>
        <w:t>The Hyper-Localized Multilingual Voice Assistant is a strategic solution addressing a massive market gap in voice-first digital services for India’s linguistically diverse population.</w:t>
      </w:r>
    </w:p>
    <w:p w14:paraId="4BE3EA61" w14:textId="77777777" w:rsidR="00002E7C" w:rsidRDefault="00000000" w:rsidP="00461173">
      <w:pPr>
        <w:spacing w:before="280" w:after="120"/>
        <w:ind w:left="482"/>
        <w:jc w:val="both"/>
      </w:pPr>
      <w:r>
        <w:rPr>
          <w:b/>
        </w:rPr>
        <w:t>I. Digital Inclusion and Accessibility</w:t>
      </w:r>
    </w:p>
    <w:p w14:paraId="01A371BF" w14:textId="77777777" w:rsidR="00002E7C" w:rsidRDefault="00000000" w:rsidP="00461173">
      <w:pPr>
        <w:jc w:val="both"/>
      </w:pPr>
      <w:r>
        <w:rPr>
          <w:b/>
        </w:rPr>
        <w:t xml:space="preserve">Bridging the Digital Divide: </w:t>
      </w:r>
      <w:r>
        <w:t>With only 10% of India’s 1.4 billion population comfortable with English, this system opens digital services to the remaining 90% via native voice interaction.</w:t>
      </w:r>
    </w:p>
    <w:p w14:paraId="764F4C14" w14:textId="77777777" w:rsidR="00002E7C" w:rsidRDefault="00000000" w:rsidP="00461173">
      <w:pPr>
        <w:jc w:val="both"/>
      </w:pPr>
      <w:r>
        <w:rPr>
          <w:b/>
        </w:rPr>
        <w:t xml:space="preserve">Voice-First in Rural Areas: </w:t>
      </w:r>
      <w:r>
        <w:t>In rural India, a voice interface eliminates the need for text-based interaction, making digital services accessible to a far wider population.</w:t>
      </w:r>
    </w:p>
    <w:p w14:paraId="5B269519" w14:textId="77777777" w:rsidR="00002E7C" w:rsidRDefault="00000000" w:rsidP="00461173">
      <w:pPr>
        <w:jc w:val="both"/>
      </w:pPr>
      <w:r>
        <w:rPr>
          <w:b/>
        </w:rPr>
        <w:t xml:space="preserve">Reducing Literacy Barriers: </w:t>
      </w:r>
      <w:r>
        <w:t>Voice commands and audio responses enable illiterate and semi-literate users to access digital services.</w:t>
      </w:r>
    </w:p>
    <w:p w14:paraId="7232D2CB" w14:textId="77777777" w:rsidR="00002E7C" w:rsidRDefault="00000000" w:rsidP="00461173">
      <w:pPr>
        <w:spacing w:before="280" w:after="120"/>
        <w:ind w:left="482"/>
        <w:jc w:val="both"/>
      </w:pPr>
      <w:r>
        <w:rPr>
          <w:b/>
        </w:rPr>
        <w:t>II. Cost Efficiency</w:t>
      </w:r>
    </w:p>
    <w:p w14:paraId="22CDB979" w14:textId="77777777" w:rsidR="00002E7C" w:rsidRDefault="00000000" w:rsidP="00461173">
      <w:pPr>
        <w:jc w:val="both"/>
      </w:pPr>
      <w:r>
        <w:rPr>
          <w:b/>
        </w:rPr>
        <w:t xml:space="preserve">Open-Source AI Stack: </w:t>
      </w:r>
      <w:r>
        <w:t>Whisper, IndicTrans2, Qwen 2.5, MMS-TTS are all open-source, eliminating licensing fees.</w:t>
      </w:r>
    </w:p>
    <w:p w14:paraId="49511705" w14:textId="77777777" w:rsidR="00002E7C" w:rsidRDefault="00000000" w:rsidP="00461173">
      <w:pPr>
        <w:jc w:val="both"/>
      </w:pPr>
      <w:r>
        <w:rPr>
          <w:b/>
        </w:rPr>
        <w:t xml:space="preserve">Edge Deployment Economics: </w:t>
      </w:r>
      <w:r>
        <w:t>A Raspberry Pi 5 (~$80) runs the entire system, eliminating recurring cloud costs.</w:t>
      </w:r>
    </w:p>
    <w:p w14:paraId="46ED0045" w14:textId="77777777" w:rsidR="00002E7C" w:rsidRDefault="00000000" w:rsidP="00461173">
      <w:pPr>
        <w:jc w:val="both"/>
      </w:pPr>
      <w:r>
        <w:rPr>
          <w:b/>
        </w:rPr>
        <w:t xml:space="preserve">Reduced Operational Costs: </w:t>
      </w:r>
      <w:r>
        <w:t>Local processing eliminates bandwidth costs and cloud server provisioning.</w:t>
      </w:r>
    </w:p>
    <w:p w14:paraId="0D302EA9" w14:textId="77777777" w:rsidR="00002E7C" w:rsidRDefault="00000000" w:rsidP="00461173">
      <w:pPr>
        <w:spacing w:before="280" w:after="120"/>
        <w:ind w:left="482"/>
        <w:jc w:val="both"/>
      </w:pPr>
      <w:r>
        <w:rPr>
          <w:b/>
        </w:rPr>
        <w:t>III. Privacy and Compliance</w:t>
      </w:r>
    </w:p>
    <w:p w14:paraId="0C7AC9D6" w14:textId="77777777" w:rsidR="00002E7C" w:rsidRDefault="00000000" w:rsidP="00461173">
      <w:pPr>
        <w:jc w:val="both"/>
      </w:pPr>
      <w:r>
        <w:rPr>
          <w:b/>
        </w:rPr>
        <w:t xml:space="preserve">Data Sovereignty: </w:t>
      </w:r>
      <w:r>
        <w:t>All audio processing happens locally. No data leaves the local network.</w:t>
      </w:r>
    </w:p>
    <w:p w14:paraId="5D9DD24F" w14:textId="77777777" w:rsidR="00002E7C" w:rsidRDefault="00000000" w:rsidP="00461173">
      <w:pPr>
        <w:jc w:val="both"/>
      </w:pPr>
      <w:r>
        <w:rPr>
          <w:b/>
        </w:rPr>
        <w:t xml:space="preserve">Regulatory Compliance: </w:t>
      </w:r>
      <w:r>
        <w:t>Inherently compliant with India’s DPDPA 2023 as no personal data is transmitted externally.</w:t>
      </w:r>
    </w:p>
    <w:p w14:paraId="0A9A0A0D" w14:textId="77777777" w:rsidR="00002E7C" w:rsidRDefault="00000000" w:rsidP="00461173">
      <w:pPr>
        <w:spacing w:before="280" w:after="120"/>
        <w:ind w:left="482"/>
        <w:jc w:val="both"/>
      </w:pPr>
      <w:r>
        <w:rPr>
          <w:b/>
        </w:rPr>
        <w:t>IV. Scalability</w:t>
      </w:r>
    </w:p>
    <w:p w14:paraId="52805709" w14:textId="77777777" w:rsidR="00002E7C" w:rsidRDefault="00000000" w:rsidP="00461173">
      <w:pPr>
        <w:jc w:val="both"/>
      </w:pPr>
      <w:r>
        <w:rPr>
          <w:b/>
        </w:rPr>
        <w:t xml:space="preserve">Modular Architecture: </w:t>
      </w:r>
      <w:r>
        <w:t>Adding a new language requires only a configuration change in settings.yaml.</w:t>
      </w:r>
    </w:p>
    <w:p w14:paraId="2097C498" w14:textId="77777777" w:rsidR="00002E7C" w:rsidRDefault="00000000" w:rsidP="00461173">
      <w:pPr>
        <w:jc w:val="both"/>
      </w:pPr>
      <w:r>
        <w:rPr>
          <w:b/>
        </w:rPr>
        <w:t xml:space="preserve">Docker Deployment: </w:t>
      </w:r>
      <w:r>
        <w:t>Single-command deployment via docker-compose up enables rapid scaling.</w:t>
      </w:r>
    </w:p>
    <w:p w14:paraId="795DCA44" w14:textId="77777777" w:rsidR="00002E7C" w:rsidRDefault="00000000" w:rsidP="00461173">
      <w:pPr>
        <w:jc w:val="both"/>
      </w:pPr>
      <w:r>
        <w:rPr>
          <w:b/>
        </w:rPr>
        <w:t xml:space="preserve">Market Size: </w:t>
      </w:r>
      <w:r>
        <w:t>India’s voice assistant market is projected at $1.6B by 2026; regional languages are the primary growth driver.</w:t>
      </w:r>
    </w:p>
    <w:p w14:paraId="1E2584BF" w14:textId="77777777" w:rsidR="00002E7C" w:rsidRDefault="00000000" w:rsidP="00461173">
      <w:pPr>
        <w:pageBreakBefore/>
        <w:spacing w:before="360" w:after="240"/>
        <w:jc w:val="both"/>
      </w:pPr>
      <w:r>
        <w:rPr>
          <w:b/>
          <w:sz w:val="28"/>
        </w:rPr>
        <w:lastRenderedPageBreak/>
        <w:t>10. FUTURE SCOPE OR ENHANCEMENTS</w:t>
      </w:r>
    </w:p>
    <w:p w14:paraId="2062588C" w14:textId="77777777" w:rsidR="00002E7C" w:rsidRDefault="00000000" w:rsidP="00461173">
      <w:pPr>
        <w:jc w:val="both"/>
      </w:pPr>
      <w:r>
        <w:t>The successful implementation lays the groundwork for strategic enhancements that expand functionality, improve user experience, and increase operational intelligence.</w:t>
      </w:r>
    </w:p>
    <w:p w14:paraId="77EBBF6F" w14:textId="77777777" w:rsidR="00002E7C" w:rsidRDefault="00000000" w:rsidP="00461173">
      <w:pPr>
        <w:spacing w:before="280" w:after="120"/>
        <w:ind w:left="482"/>
        <w:jc w:val="both"/>
      </w:pPr>
      <w:r>
        <w:rPr>
          <w:b/>
        </w:rPr>
        <w:t>I. Advanced Features</w:t>
      </w:r>
    </w:p>
    <w:p w14:paraId="2A1BF797" w14:textId="77777777" w:rsidR="00002E7C" w:rsidRDefault="00000000" w:rsidP="00461173">
      <w:pPr>
        <w:pStyle w:val="ListBullet"/>
        <w:jc w:val="both"/>
      </w:pPr>
      <w:r>
        <w:rPr>
          <w:b/>
        </w:rPr>
        <w:t xml:space="preserve">Conversation Memory with RAG: </w:t>
      </w:r>
      <w:r>
        <w:t>Implement Retrieval-Augmented Generation (RAG) for multi-turn conversation context.</w:t>
      </w:r>
    </w:p>
    <w:p w14:paraId="0DF635D9" w14:textId="77777777" w:rsidR="00002E7C" w:rsidRDefault="00000000" w:rsidP="00461173">
      <w:pPr>
        <w:pStyle w:val="ListBullet"/>
        <w:jc w:val="both"/>
      </w:pPr>
      <w:r>
        <w:rPr>
          <w:b/>
        </w:rPr>
        <w:t xml:space="preserve">Voice Cloning for Personalized TTS: </w:t>
      </w:r>
      <w:r>
        <w:t>Synthesize responses in a familiar voice using 5-second voice samples.</w:t>
      </w:r>
    </w:p>
    <w:p w14:paraId="397C7F14" w14:textId="77777777" w:rsidR="00002E7C" w:rsidRDefault="00000000" w:rsidP="00461173">
      <w:pPr>
        <w:pStyle w:val="ListBullet"/>
        <w:jc w:val="both"/>
      </w:pPr>
      <w:r>
        <w:rPr>
          <w:b/>
        </w:rPr>
        <w:t xml:space="preserve">Deep Learning Wake Word: </w:t>
      </w:r>
      <w:r>
        <w:t>Custom deep learning model for natural “Hey Assistant” activation.</w:t>
      </w:r>
    </w:p>
    <w:p w14:paraId="7823F369" w14:textId="77777777" w:rsidR="00002E7C" w:rsidRDefault="00000000" w:rsidP="00461173">
      <w:pPr>
        <w:spacing w:before="280" w:after="120"/>
        <w:ind w:left="482"/>
        <w:jc w:val="both"/>
      </w:pPr>
      <w:r>
        <w:rPr>
          <w:b/>
        </w:rPr>
        <w:t>II. Model Improvements</w:t>
      </w:r>
    </w:p>
    <w:p w14:paraId="163DF87C" w14:textId="77777777" w:rsidR="00002E7C" w:rsidRDefault="00000000" w:rsidP="00461173">
      <w:pPr>
        <w:pStyle w:val="ListBullet"/>
        <w:jc w:val="both"/>
      </w:pPr>
      <w:r>
        <w:rPr>
          <w:b/>
        </w:rPr>
        <w:t xml:space="preserve">Domain-Specific Fine-Tuning: </w:t>
      </w:r>
      <w:r>
        <w:t>Fine-tune IndicTrans2 on healthcare, agriculture, and education vocabulary.</w:t>
      </w:r>
    </w:p>
    <w:p w14:paraId="627271E7" w14:textId="77777777" w:rsidR="00002E7C" w:rsidRDefault="00000000" w:rsidP="00461173">
      <w:pPr>
        <w:pStyle w:val="ListBullet"/>
        <w:jc w:val="both"/>
      </w:pPr>
      <w:r>
        <w:rPr>
          <w:b/>
        </w:rPr>
        <w:t xml:space="preserve">Dialect-Specific ASR: </w:t>
      </w:r>
      <w:r>
        <w:t>Train custom ASR for specific Indian dialects (e.g., Malabar vs. Travancore Malayalam).</w:t>
      </w:r>
    </w:p>
    <w:p w14:paraId="5B88A859" w14:textId="77777777" w:rsidR="00002E7C" w:rsidRDefault="00000000" w:rsidP="00461173">
      <w:pPr>
        <w:pStyle w:val="ListBullet"/>
        <w:jc w:val="both"/>
      </w:pPr>
      <w:r>
        <w:rPr>
          <w:b/>
        </w:rPr>
        <w:t xml:space="preserve">Streaming ASR: </w:t>
      </w:r>
      <w:r>
        <w:t>Real-time chunked audio processing for reduced perceived latency.</w:t>
      </w:r>
    </w:p>
    <w:p w14:paraId="24AF3AB8" w14:textId="77777777" w:rsidR="00002E7C" w:rsidRDefault="00000000" w:rsidP="00461173">
      <w:pPr>
        <w:spacing w:before="280" w:after="120"/>
        <w:ind w:left="482"/>
        <w:jc w:val="both"/>
      </w:pPr>
      <w:r>
        <w:rPr>
          <w:b/>
        </w:rPr>
        <w:t>III. Platform Expansion</w:t>
      </w:r>
    </w:p>
    <w:p w14:paraId="716C7D42" w14:textId="77777777" w:rsidR="00002E7C" w:rsidRDefault="00000000" w:rsidP="00461173">
      <w:pPr>
        <w:pStyle w:val="ListBullet"/>
        <w:jc w:val="both"/>
      </w:pPr>
      <w:r>
        <w:rPr>
          <w:b/>
        </w:rPr>
        <w:t xml:space="preserve">Mobile Application: </w:t>
      </w:r>
      <w:r>
        <w:t>React Native mobile app communicating with edge device over local Wi-Fi.</w:t>
      </w:r>
    </w:p>
    <w:p w14:paraId="6A0E33B3" w14:textId="77777777" w:rsidR="00002E7C" w:rsidRDefault="00000000" w:rsidP="00461173">
      <w:pPr>
        <w:pStyle w:val="ListBullet"/>
        <w:jc w:val="both"/>
      </w:pPr>
      <w:r>
        <w:rPr>
          <w:b/>
        </w:rPr>
        <w:t xml:space="preserve">WhatsApp Business API: </w:t>
      </w:r>
      <w:r>
        <w:t>Process voice messages through India’s most popular messaging platform (500M+ users).</w:t>
      </w:r>
    </w:p>
    <w:p w14:paraId="3DE25B6E" w14:textId="77777777" w:rsidR="00002E7C" w:rsidRDefault="00000000" w:rsidP="00461173">
      <w:pPr>
        <w:pStyle w:val="ListBullet"/>
        <w:jc w:val="both"/>
      </w:pPr>
      <w:r>
        <w:rPr>
          <w:b/>
        </w:rPr>
        <w:t xml:space="preserve">Multi-Device Sync: </w:t>
      </w:r>
      <w:r>
        <w:t>Synchronize across multiple edge nodes in a facility.</w:t>
      </w:r>
    </w:p>
    <w:p w14:paraId="2FDA590A" w14:textId="77777777" w:rsidR="00002E7C" w:rsidRDefault="00000000" w:rsidP="00461173">
      <w:pPr>
        <w:pageBreakBefore/>
        <w:spacing w:before="360" w:after="240"/>
        <w:jc w:val="both"/>
      </w:pPr>
      <w:r>
        <w:rPr>
          <w:b/>
          <w:sz w:val="28"/>
        </w:rPr>
        <w:lastRenderedPageBreak/>
        <w:t>11. APPENDIX</w:t>
      </w:r>
    </w:p>
    <w:p w14:paraId="66969272" w14:textId="77777777" w:rsidR="00002E7C" w:rsidRDefault="00000000" w:rsidP="00461173">
      <w:pPr>
        <w:spacing w:before="160"/>
        <w:jc w:val="both"/>
      </w:pPr>
      <w:r>
        <w:rPr>
          <w:rFonts w:ascii="Cambria" w:hAnsi="Cambria"/>
          <w:i/>
          <w:color w:val="365F91"/>
        </w:rPr>
        <w:t>11.1 Git History [Sprint Wise]</w:t>
      </w:r>
    </w:p>
    <w:p w14:paraId="397D19FF" w14:textId="77777777" w:rsidR="00002E7C" w:rsidRDefault="00000000" w:rsidP="00461173">
      <w:pPr>
        <w:jc w:val="both"/>
      </w:pPr>
      <w:r>
        <w:rPr>
          <w:b/>
        </w:rPr>
        <w:t>Sprint 1 – Project Initialization &amp; Core Pipeline</w:t>
      </w:r>
    </w:p>
    <w:p w14:paraId="0F5B2BC6" w14:textId="77777777" w:rsidR="00002E7C" w:rsidRDefault="00000000" w:rsidP="00461173">
      <w:pPr>
        <w:pStyle w:val="ListBullet"/>
        <w:jc w:val="both"/>
      </w:pPr>
      <w:r>
        <w:t>Set up project structure, CLAUDE.md development guidance, and Python environment.</w:t>
      </w:r>
    </w:p>
    <w:p w14:paraId="37AB0021" w14:textId="77777777" w:rsidR="00002E7C" w:rsidRDefault="00000000" w:rsidP="00461173">
      <w:pPr>
        <w:pStyle w:val="ListBullet"/>
        <w:jc w:val="both"/>
      </w:pPr>
      <w:r>
        <w:t>Implemented core ASR (Whisper), TTS (MMS), LLM (Qwen), and Translation (IndicTrans2) modules.</w:t>
      </w:r>
    </w:p>
    <w:p w14:paraId="3630CA7B" w14:textId="77777777" w:rsidR="00002E7C" w:rsidRDefault="00000000" w:rsidP="00461173">
      <w:pPr>
        <w:pStyle w:val="ListBullet"/>
        <w:jc w:val="both"/>
      </w:pPr>
      <w:r>
        <w:t>Created initial FastAPI server with REST endpoints.</w:t>
      </w:r>
    </w:p>
    <w:p w14:paraId="08D49805" w14:textId="77777777" w:rsidR="00002E7C" w:rsidRDefault="00000000" w:rsidP="00461173">
      <w:pPr>
        <w:pStyle w:val="ListBullet"/>
        <w:jc w:val="both"/>
      </w:pPr>
      <w:r>
        <w:t>Established the end-to-end pipeline: Audio → ASR → Translation → LLM → TTS → Audio.</w:t>
      </w:r>
    </w:p>
    <w:p w14:paraId="5ED8A84B" w14:textId="77777777" w:rsidR="00002E7C" w:rsidRDefault="00000000" w:rsidP="00461173">
      <w:pPr>
        <w:jc w:val="both"/>
      </w:pPr>
      <w:r>
        <w:rPr>
          <w:b/>
        </w:rPr>
        <w:t>Sprint 2 – Frontend Dashboard &amp; UI</w:t>
      </w:r>
    </w:p>
    <w:p w14:paraId="38BD3317" w14:textId="77777777" w:rsidR="00002E7C" w:rsidRDefault="00000000" w:rsidP="00461173">
      <w:pPr>
        <w:pStyle w:val="ListBullet"/>
        <w:jc w:val="both"/>
      </w:pPr>
      <w:r>
        <w:t>Created React frontend dashboard with Vite + TypeScript scaffolding.</w:t>
      </w:r>
    </w:p>
    <w:p w14:paraId="4D5DDE22" w14:textId="77777777" w:rsidR="00002E7C" w:rsidRDefault="00000000" w:rsidP="00461173">
      <w:pPr>
        <w:pStyle w:val="ListBullet"/>
        <w:jc w:val="both"/>
      </w:pPr>
      <w:r>
        <w:t>Removed node_modules from tracking and added root README.</w:t>
      </w:r>
    </w:p>
    <w:p w14:paraId="251FA3F5" w14:textId="77777777" w:rsidR="00002E7C" w:rsidRDefault="00000000" w:rsidP="00461173">
      <w:pPr>
        <w:pStyle w:val="ListBullet"/>
        <w:jc w:val="both"/>
      </w:pPr>
      <w:r>
        <w:t>Migrated to TailwindCSS, added voice visualizer, updated backend pipeline.</w:t>
      </w:r>
    </w:p>
    <w:p w14:paraId="49E1AD2B" w14:textId="77777777" w:rsidR="00002E7C" w:rsidRDefault="00000000" w:rsidP="00461173">
      <w:pPr>
        <w:pStyle w:val="ListBullet"/>
        <w:jc w:val="both"/>
      </w:pPr>
      <w:r>
        <w:t>Implemented StatsRow, ComponentHealth, ConversationLog components.</w:t>
      </w:r>
    </w:p>
    <w:p w14:paraId="71BD292E" w14:textId="77777777" w:rsidR="00002E7C" w:rsidRDefault="00000000" w:rsidP="00461173">
      <w:pPr>
        <w:jc w:val="both"/>
      </w:pPr>
      <w:r>
        <w:rPr>
          <w:b/>
        </w:rPr>
        <w:t>Sprint 3 – Docker, Optimization &amp; Documentation</w:t>
      </w:r>
    </w:p>
    <w:p w14:paraId="00E1AC65" w14:textId="77777777" w:rsidR="00002E7C" w:rsidRDefault="00000000" w:rsidP="00461173">
      <w:pPr>
        <w:pStyle w:val="ListBullet"/>
        <w:jc w:val="both"/>
      </w:pPr>
      <w:r>
        <w:t>Added multi-stage Docker setup and docker-compose.yml with memory limits.</w:t>
      </w:r>
    </w:p>
    <w:p w14:paraId="6C9F5AB5" w14:textId="77777777" w:rsidR="00002E7C" w:rsidRDefault="00000000" w:rsidP="00461173">
      <w:pPr>
        <w:pStyle w:val="ListBullet"/>
        <w:jc w:val="both"/>
      </w:pPr>
      <w:r>
        <w:t>Implemented LRU cache with TTL for response caching.</w:t>
      </w:r>
    </w:p>
    <w:p w14:paraId="3867BE8D" w14:textId="77777777" w:rsidR="00002E7C" w:rsidRDefault="00000000" w:rsidP="00461173">
      <w:pPr>
        <w:pStyle w:val="ListBullet"/>
        <w:jc w:val="both"/>
      </w:pPr>
      <w:r>
        <w:t>Added model optimization utilities (quantization, memory profiling).</w:t>
      </w:r>
    </w:p>
    <w:p w14:paraId="7F0602B5" w14:textId="77777777" w:rsidR="00002E7C" w:rsidRDefault="00000000" w:rsidP="00461173">
      <w:pPr>
        <w:pStyle w:val="ListBullet"/>
        <w:jc w:val="both"/>
      </w:pPr>
      <w:r>
        <w:t>Created benchmarking script and sprint documentation.</w:t>
      </w:r>
    </w:p>
    <w:p w14:paraId="24A2D1A4" w14:textId="77777777" w:rsidR="00002E7C" w:rsidRDefault="00000000" w:rsidP="00461173">
      <w:pPr>
        <w:jc w:val="both"/>
      </w:pPr>
      <w:r>
        <w:rPr>
          <w:b/>
        </w:rPr>
        <w:t>Sprint 4 – Testing, EdgeX Bridge &amp; Agent Enhancement</w:t>
      </w:r>
    </w:p>
    <w:p w14:paraId="15514C09" w14:textId="77777777" w:rsidR="00002E7C" w:rsidRDefault="00000000" w:rsidP="00461173">
      <w:pPr>
        <w:pStyle w:val="ListBullet"/>
        <w:jc w:val="both"/>
      </w:pPr>
      <w:r>
        <w:t>Added comprehensive test suite: test_basic, test_api, test_database, test_cache.</w:t>
      </w:r>
    </w:p>
    <w:p w14:paraId="6ADEA55F" w14:textId="77777777" w:rsidR="00002E7C" w:rsidRDefault="00000000" w:rsidP="00461173">
      <w:pPr>
        <w:pStyle w:val="ListBullet"/>
        <w:jc w:val="both"/>
      </w:pPr>
      <w:r>
        <w:t>Implemented XiaoZhi/EdgeX protocol bridge for ESP32 communication.</w:t>
      </w:r>
    </w:p>
    <w:p w14:paraId="7A7B1EE0" w14:textId="77777777" w:rsidR="00002E7C" w:rsidRDefault="00000000" w:rsidP="00461173">
      <w:pPr>
        <w:pStyle w:val="ListBullet"/>
        <w:jc w:val="both"/>
      </w:pPr>
      <w:r>
        <w:t>Added LLM-based intent classification in the agent orchestrator.</w:t>
      </w:r>
    </w:p>
    <w:p w14:paraId="605C70D5" w14:textId="77777777" w:rsidR="00002E7C" w:rsidRDefault="00000000" w:rsidP="00461173">
      <w:pPr>
        <w:jc w:val="both"/>
      </w:pPr>
      <w:r>
        <w:rPr>
          <w:b/>
        </w:rPr>
        <w:t>Sprint 5 – Agent Routing, Seed Data &amp; Demo</w:t>
      </w:r>
    </w:p>
    <w:p w14:paraId="55618627" w14:textId="77777777" w:rsidR="00002E7C" w:rsidRDefault="00000000" w:rsidP="00461173">
      <w:pPr>
        <w:pStyle w:val="ListBullet"/>
        <w:jc w:val="both"/>
      </w:pPr>
      <w:r>
        <w:t>Added agent routing display in the dashboard UI.</w:t>
      </w:r>
    </w:p>
    <w:p w14:paraId="196459CA" w14:textId="77777777" w:rsidR="00002E7C" w:rsidRDefault="00000000" w:rsidP="00461173">
      <w:pPr>
        <w:pStyle w:val="ListBullet"/>
        <w:jc w:val="both"/>
      </w:pPr>
      <w:r>
        <w:t>Implemented seed_demo_data.py for sample conversations.</w:t>
      </w:r>
    </w:p>
    <w:p w14:paraId="39D56922" w14:textId="77777777" w:rsidR="00002E7C" w:rsidRDefault="00000000" w:rsidP="00461173">
      <w:pPr>
        <w:pStyle w:val="ListBullet"/>
        <w:jc w:val="both"/>
      </w:pPr>
      <w:r>
        <w:t>Switched to offline-only models for reliable demonstration.</w:t>
      </w:r>
    </w:p>
    <w:p w14:paraId="4B2F1385" w14:textId="77777777" w:rsidR="00002E7C" w:rsidRDefault="00000000" w:rsidP="00461173">
      <w:pPr>
        <w:jc w:val="both"/>
      </w:pPr>
      <w:r>
        <w:rPr>
          <w:b/>
        </w:rPr>
        <w:t>Sprint 6 – Task Management, Web Search &amp; Audio</w:t>
      </w:r>
    </w:p>
    <w:p w14:paraId="680CAACF" w14:textId="77777777" w:rsidR="00002E7C" w:rsidRDefault="00000000" w:rsidP="00461173">
      <w:pPr>
        <w:pStyle w:val="ListBullet"/>
        <w:jc w:val="both"/>
      </w:pPr>
      <w:r>
        <w:t>Added task management with Task model, API endpoints, TaskPanel UI.</w:t>
      </w:r>
    </w:p>
    <w:p w14:paraId="4901AAB4" w14:textId="77777777" w:rsidR="00002E7C" w:rsidRDefault="00000000" w:rsidP="00461173">
      <w:pPr>
        <w:pStyle w:val="ListBullet"/>
        <w:jc w:val="both"/>
      </w:pPr>
      <w:r>
        <w:t>Implemented web search integration for real-time information.</w:t>
      </w:r>
    </w:p>
    <w:p w14:paraId="5FFE9D9F" w14:textId="77777777" w:rsidR="00002E7C" w:rsidRDefault="00000000" w:rsidP="00461173">
      <w:pPr>
        <w:pStyle w:val="ListBullet"/>
        <w:jc w:val="both"/>
      </w:pPr>
      <w:r>
        <w:lastRenderedPageBreak/>
        <w:t>Added audio denoising pipeline using noisereduce.</w:t>
      </w:r>
    </w:p>
    <w:p w14:paraId="45F1BB9F" w14:textId="77777777" w:rsidR="00002E7C" w:rsidRDefault="00000000" w:rsidP="00461173">
      <w:pPr>
        <w:pStyle w:val="ListBullet"/>
        <w:jc w:val="both"/>
      </w:pPr>
      <w:r>
        <w:t>Final UI enhancements and polish across all dashboard components.</w:t>
      </w:r>
    </w:p>
    <w:p w14:paraId="65B79AF3" w14:textId="77777777" w:rsidR="00002E7C" w:rsidRDefault="00000000" w:rsidP="00461173">
      <w:pPr>
        <w:spacing w:before="200"/>
        <w:ind w:left="482"/>
        <w:jc w:val="both"/>
      </w:pPr>
      <w:r>
        <w:rPr>
          <w:b/>
        </w:rPr>
        <w:t>11.2 Screenshots of Forms, Reports, Diagrams</w:t>
      </w:r>
    </w:p>
    <w:p w14:paraId="4FC05476" w14:textId="77777777" w:rsidR="00002E7C" w:rsidRDefault="00000000" w:rsidP="00461173">
      <w:pPr>
        <w:jc w:val="both"/>
      </w:pPr>
      <w:r>
        <w:t>Dashboard Overview — Stats, Component Health, and Latency Breakdown</w:t>
      </w:r>
    </w:p>
    <w:p w14:paraId="20751A32" w14:textId="77777777" w:rsidR="00002E7C" w:rsidRDefault="00000000" w:rsidP="00461173">
      <w:pPr>
        <w:jc w:val="both"/>
      </w:pPr>
      <w:r>
        <w:rPr>
          <w:noProof/>
        </w:rPr>
        <w:drawing>
          <wp:inline distT="0" distB="0" distL="0" distR="0" wp14:anchorId="1A7FFEC5" wp14:editId="3B5D8CAE">
            <wp:extent cx="5303520" cy="34094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dashboard_full.png"/>
                    <pic:cNvPicPr/>
                  </pic:nvPicPr>
                  <pic:blipFill>
                    <a:blip r:embed="rId16"/>
                    <a:stretch>
                      <a:fillRect/>
                    </a:stretch>
                  </pic:blipFill>
                  <pic:spPr>
                    <a:xfrm>
                      <a:off x="0" y="0"/>
                      <a:ext cx="5303520" cy="3409406"/>
                    </a:xfrm>
                    <a:prstGeom prst="rect">
                      <a:avLst/>
                    </a:prstGeom>
                  </pic:spPr>
                </pic:pic>
              </a:graphicData>
            </a:graphic>
          </wp:inline>
        </w:drawing>
      </w:r>
    </w:p>
    <w:p w14:paraId="477AB626" w14:textId="77777777" w:rsidR="00002E7C" w:rsidRDefault="00000000" w:rsidP="00461173">
      <w:pPr>
        <w:jc w:val="both"/>
      </w:pPr>
      <w:r>
        <w:rPr>
          <w:i/>
          <w:color w:val="444444"/>
          <w:sz w:val="20"/>
        </w:rPr>
        <w:t>Fig 11.1 — Dashboard: Statistics Row, Component Health, and Average Latency Breakdown</w:t>
      </w:r>
    </w:p>
    <w:p w14:paraId="49AA9C4E" w14:textId="77777777" w:rsidR="00002E7C" w:rsidRDefault="00000000" w:rsidP="00461173">
      <w:pPr>
        <w:jc w:val="both"/>
      </w:pPr>
      <w:r>
        <w:t>Try It Panel and Conversation Log</w:t>
      </w:r>
    </w:p>
    <w:p w14:paraId="313B47A2" w14:textId="77777777" w:rsidR="00002E7C" w:rsidRDefault="00000000" w:rsidP="00461173">
      <w:pPr>
        <w:jc w:val="both"/>
      </w:pPr>
      <w:r>
        <w:rPr>
          <w:noProof/>
        </w:rPr>
        <w:drawing>
          <wp:inline distT="0" distB="0" distL="0" distR="0" wp14:anchorId="0EEAC322" wp14:editId="5F4CB39C">
            <wp:extent cx="5303520" cy="34094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dashboard_mid.png"/>
                    <pic:cNvPicPr/>
                  </pic:nvPicPr>
                  <pic:blipFill>
                    <a:blip r:embed="rId17"/>
                    <a:stretch>
                      <a:fillRect/>
                    </a:stretch>
                  </pic:blipFill>
                  <pic:spPr>
                    <a:xfrm>
                      <a:off x="0" y="0"/>
                      <a:ext cx="5303520" cy="3409406"/>
                    </a:xfrm>
                    <a:prstGeom prst="rect">
                      <a:avLst/>
                    </a:prstGeom>
                  </pic:spPr>
                </pic:pic>
              </a:graphicData>
            </a:graphic>
          </wp:inline>
        </w:drawing>
      </w:r>
    </w:p>
    <w:p w14:paraId="4A37EFE3" w14:textId="77777777" w:rsidR="00002E7C" w:rsidRDefault="00000000" w:rsidP="00461173">
      <w:pPr>
        <w:jc w:val="both"/>
      </w:pPr>
      <w:r>
        <w:rPr>
          <w:i/>
          <w:color w:val="444444"/>
          <w:sz w:val="20"/>
        </w:rPr>
        <w:t>Fig 11.2 — Try It Panel (Voice Input) and Recent Conversations with Multilingual Queries</w:t>
      </w:r>
    </w:p>
    <w:p w14:paraId="5EFAAFBB" w14:textId="77777777" w:rsidR="00002E7C" w:rsidRDefault="00000000" w:rsidP="00461173">
      <w:pPr>
        <w:jc w:val="both"/>
      </w:pPr>
      <w:r>
        <w:lastRenderedPageBreak/>
        <w:t>Recent Conversations — Multilingual Query History</w:t>
      </w:r>
    </w:p>
    <w:p w14:paraId="523471B9" w14:textId="77777777" w:rsidR="00002E7C" w:rsidRDefault="00000000" w:rsidP="00461173">
      <w:pPr>
        <w:jc w:val="both"/>
      </w:pPr>
      <w:r>
        <w:rPr>
          <w:noProof/>
        </w:rPr>
        <w:drawing>
          <wp:inline distT="0" distB="0" distL="0" distR="0" wp14:anchorId="1C9353B9" wp14:editId="5AFF90D6">
            <wp:extent cx="5303520" cy="340940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dashboard_bottom.png"/>
                    <pic:cNvPicPr/>
                  </pic:nvPicPr>
                  <pic:blipFill>
                    <a:blip r:embed="rId18"/>
                    <a:stretch>
                      <a:fillRect/>
                    </a:stretch>
                  </pic:blipFill>
                  <pic:spPr>
                    <a:xfrm>
                      <a:off x="0" y="0"/>
                      <a:ext cx="5303520" cy="3409406"/>
                    </a:xfrm>
                    <a:prstGeom prst="rect">
                      <a:avLst/>
                    </a:prstGeom>
                  </pic:spPr>
                </pic:pic>
              </a:graphicData>
            </a:graphic>
          </wp:inline>
        </w:drawing>
      </w:r>
    </w:p>
    <w:p w14:paraId="40FBA96A" w14:textId="77777777" w:rsidR="00002E7C" w:rsidRDefault="00000000" w:rsidP="00461173">
      <w:pPr>
        <w:jc w:val="both"/>
      </w:pPr>
      <w:r>
        <w:rPr>
          <w:i/>
          <w:color w:val="444444"/>
          <w:sz w:val="20"/>
        </w:rPr>
        <w:t>Fig 11.3 — Conversation Log with Language Tags, Intent Classification, and Timestamps</w:t>
      </w:r>
    </w:p>
    <w:p w14:paraId="119F0DDE" w14:textId="77777777" w:rsidR="00002E7C" w:rsidRDefault="00000000" w:rsidP="00461173">
      <w:pPr>
        <w:jc w:val="both"/>
      </w:pPr>
      <w:r>
        <w:t>Complete Dashboard View</w:t>
      </w:r>
    </w:p>
    <w:p w14:paraId="1DE3C6A2" w14:textId="77777777" w:rsidR="00002E7C" w:rsidRDefault="00000000" w:rsidP="00461173">
      <w:pPr>
        <w:jc w:val="both"/>
      </w:pPr>
      <w:r>
        <w:rPr>
          <w:noProof/>
        </w:rPr>
        <w:lastRenderedPageBreak/>
        <w:drawing>
          <wp:inline distT="0" distB="0" distL="0" distR="0" wp14:anchorId="1964372A" wp14:editId="34A4FC6F">
            <wp:extent cx="5029200" cy="50220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dashboard_fullpage.png"/>
                    <pic:cNvPicPr/>
                  </pic:nvPicPr>
                  <pic:blipFill>
                    <a:blip r:embed="rId19"/>
                    <a:stretch>
                      <a:fillRect/>
                    </a:stretch>
                  </pic:blipFill>
                  <pic:spPr>
                    <a:xfrm>
                      <a:off x="0" y="0"/>
                      <a:ext cx="5029200" cy="5022015"/>
                    </a:xfrm>
                    <a:prstGeom prst="rect">
                      <a:avLst/>
                    </a:prstGeom>
                  </pic:spPr>
                </pic:pic>
              </a:graphicData>
            </a:graphic>
          </wp:inline>
        </w:drawing>
      </w:r>
    </w:p>
    <w:p w14:paraId="4647E52E" w14:textId="77777777" w:rsidR="00002E7C" w:rsidRDefault="00000000" w:rsidP="00461173">
      <w:pPr>
        <w:jc w:val="both"/>
      </w:pPr>
      <w:r>
        <w:rPr>
          <w:i/>
          <w:color w:val="444444"/>
          <w:sz w:val="20"/>
        </w:rPr>
        <w:t>Fig 11.4 — Full-Page Dashboard: End-to-End View of All Monitoring Panels</w:t>
      </w:r>
    </w:p>
    <w:p w14:paraId="4F2FF59E" w14:textId="77777777" w:rsidR="00002E7C" w:rsidRDefault="00000000" w:rsidP="00461173">
      <w:pPr>
        <w:jc w:val="both"/>
      </w:pPr>
      <w:r>
        <w:t>Responsive Layout (Narrow Viewport)</w:t>
      </w:r>
    </w:p>
    <w:p w14:paraId="7DEE9B6A" w14:textId="77777777" w:rsidR="00002E7C" w:rsidRDefault="00000000" w:rsidP="00461173">
      <w:pPr>
        <w:jc w:val="both"/>
      </w:pPr>
      <w:r>
        <w:rPr>
          <w:noProof/>
        </w:rPr>
        <w:drawing>
          <wp:inline distT="0" distB="0" distL="0" distR="0" wp14:anchorId="3874EE50" wp14:editId="78E7518B">
            <wp:extent cx="3657600" cy="2743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dashboard_narrow.png"/>
                    <pic:cNvPicPr/>
                  </pic:nvPicPr>
                  <pic:blipFill>
                    <a:blip r:embed="rId20"/>
                    <a:stretch>
                      <a:fillRect/>
                    </a:stretch>
                  </pic:blipFill>
                  <pic:spPr>
                    <a:xfrm>
                      <a:off x="0" y="0"/>
                      <a:ext cx="3657600" cy="2743200"/>
                    </a:xfrm>
                    <a:prstGeom prst="rect">
                      <a:avLst/>
                    </a:prstGeom>
                  </pic:spPr>
                </pic:pic>
              </a:graphicData>
            </a:graphic>
          </wp:inline>
        </w:drawing>
      </w:r>
    </w:p>
    <w:p w14:paraId="45CD3CB9" w14:textId="77777777" w:rsidR="00002E7C" w:rsidRDefault="00000000" w:rsidP="00461173">
      <w:pPr>
        <w:jc w:val="both"/>
      </w:pPr>
      <w:r>
        <w:rPr>
          <w:i/>
          <w:color w:val="444444"/>
          <w:sz w:val="20"/>
        </w:rPr>
        <w:t>Fig 11.5 — Dashboard Responsive Layout at 800px Width</w:t>
      </w:r>
    </w:p>
    <w:p w14:paraId="6D9F71ED" w14:textId="77777777" w:rsidR="00002E7C" w:rsidRDefault="00000000" w:rsidP="00461173">
      <w:pPr>
        <w:spacing w:before="200"/>
        <w:ind w:left="482"/>
        <w:jc w:val="both"/>
      </w:pPr>
      <w:r>
        <w:rPr>
          <w:b/>
        </w:rPr>
        <w:t>11.3 Burndown Chart</w:t>
      </w:r>
    </w:p>
    <w:p w14:paraId="18E28072" w14:textId="77777777" w:rsidR="00002E7C" w:rsidRDefault="00000000" w:rsidP="00461173">
      <w:pPr>
        <w:jc w:val="both"/>
      </w:pPr>
      <w:r>
        <w:lastRenderedPageBreak/>
        <w:t>The burndown chart tracks remaining effort across six sprints. The actual line closely follows the ideal, with minor deviations in Sprint 5 (reduced scope as system approached demo-readiness).</w:t>
      </w:r>
    </w:p>
    <w:p w14:paraId="446645E5" w14:textId="77777777" w:rsidR="00002E7C" w:rsidRDefault="00000000" w:rsidP="00461173">
      <w:pPr>
        <w:jc w:val="both"/>
      </w:pPr>
      <w:r>
        <w:rPr>
          <w:noProof/>
        </w:rPr>
        <w:drawing>
          <wp:inline distT="0" distB="0" distL="0" distR="0" wp14:anchorId="5D304392" wp14:editId="1F9D1E78">
            <wp:extent cx="4572000" cy="27604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ndown.png"/>
                    <pic:cNvPicPr/>
                  </pic:nvPicPr>
                  <pic:blipFill>
                    <a:blip r:embed="rId12"/>
                    <a:stretch>
                      <a:fillRect/>
                    </a:stretch>
                  </pic:blipFill>
                  <pic:spPr>
                    <a:xfrm>
                      <a:off x="0" y="0"/>
                      <a:ext cx="4572000" cy="2760453"/>
                    </a:xfrm>
                    <a:prstGeom prst="rect">
                      <a:avLst/>
                    </a:prstGeom>
                  </pic:spPr>
                </pic:pic>
              </a:graphicData>
            </a:graphic>
          </wp:inline>
        </w:drawing>
      </w:r>
    </w:p>
    <w:p w14:paraId="229429AD" w14:textId="77777777" w:rsidR="00002E7C" w:rsidRDefault="00000000" w:rsidP="00461173">
      <w:pPr>
        <w:jc w:val="both"/>
      </w:pPr>
      <w:r>
        <w:rPr>
          <w:i/>
          <w:color w:val="444444"/>
          <w:sz w:val="20"/>
        </w:rPr>
        <w:t>Fig 11.6 — Burndown Chart (repeated for reference)</w:t>
      </w:r>
    </w:p>
    <w:p w14:paraId="290F9044" w14:textId="77777777" w:rsidR="00002E7C" w:rsidRDefault="00000000" w:rsidP="00461173">
      <w:pPr>
        <w:pageBreakBefore/>
        <w:spacing w:before="360" w:after="240"/>
        <w:jc w:val="both"/>
      </w:pPr>
      <w:r>
        <w:rPr>
          <w:b/>
          <w:sz w:val="28"/>
        </w:rPr>
        <w:lastRenderedPageBreak/>
        <w:t>12. References / Bibliography</w:t>
      </w:r>
    </w:p>
    <w:p w14:paraId="551E3FF1" w14:textId="77777777" w:rsidR="00002E7C" w:rsidRDefault="00000000" w:rsidP="00461173">
      <w:pPr>
        <w:jc w:val="both"/>
      </w:pPr>
      <w:r>
        <w:t>Books and Articles</w:t>
      </w:r>
    </w:p>
    <w:p w14:paraId="0487E615" w14:textId="77777777" w:rsidR="00002E7C" w:rsidRDefault="00000000" w:rsidP="00461173">
      <w:pPr>
        <w:jc w:val="both"/>
      </w:pPr>
      <w:r>
        <w:t>Russell, S. &amp; Norvig, P. (2021). Artificial Intelligence: A Modern Approach (4th ed.). Pearson.</w:t>
      </w:r>
    </w:p>
    <w:p w14:paraId="6C926BD3" w14:textId="77777777" w:rsidR="00002E7C" w:rsidRDefault="00000000" w:rsidP="00461173">
      <w:pPr>
        <w:jc w:val="both"/>
      </w:pPr>
      <w:r>
        <w:t>Goodfellow, I., Bengio, Y., &amp; Courville, A. (2016). Deep Learning. MIT Press.</w:t>
      </w:r>
    </w:p>
    <w:p w14:paraId="483F6055" w14:textId="77777777" w:rsidR="00002E7C" w:rsidRDefault="00000000" w:rsidP="00461173">
      <w:pPr>
        <w:jc w:val="both"/>
      </w:pPr>
      <w:r>
        <w:t>Jurafsky, D. &amp; Martin, J.H. (2023). Speech and Language Processing (3rd ed. draft). Stanford University.</w:t>
      </w:r>
    </w:p>
    <w:p w14:paraId="425F7F43" w14:textId="77777777" w:rsidR="00002E7C" w:rsidRDefault="00000000" w:rsidP="00461173">
      <w:pPr>
        <w:jc w:val="both"/>
      </w:pPr>
      <w:r>
        <w:t>Research Papers</w:t>
      </w:r>
    </w:p>
    <w:p w14:paraId="64A1F3C5" w14:textId="77777777" w:rsidR="00002E7C" w:rsidRDefault="00000000" w:rsidP="00461173">
      <w:pPr>
        <w:jc w:val="both"/>
      </w:pPr>
      <w:r>
        <w:t>Radford, A., et al. (2023). Robust Speech Recognition via Large-Scale Weak Supervision. ICML 2023. OpenAI.</w:t>
      </w:r>
    </w:p>
    <w:p w14:paraId="3411C2E1" w14:textId="77777777" w:rsidR="00002E7C" w:rsidRDefault="00000000" w:rsidP="00461173">
      <w:pPr>
        <w:jc w:val="both"/>
      </w:pPr>
      <w:r>
        <w:t>Costa-jussà, M.R., et al. (2022). No Language Left Behind: Scaling Human-Centered Machine Translation. Meta AI.</w:t>
      </w:r>
    </w:p>
    <w:p w14:paraId="286E0450" w14:textId="77777777" w:rsidR="00002E7C" w:rsidRDefault="00000000" w:rsidP="00461173">
      <w:pPr>
        <w:jc w:val="both"/>
      </w:pPr>
      <w:r>
        <w:t>Pratap, V., et al. (2023). Scaling Speech Technology to 1,000+ Languages. Meta AI.</w:t>
      </w:r>
    </w:p>
    <w:p w14:paraId="1FA82AFC" w14:textId="77777777" w:rsidR="00002E7C" w:rsidRDefault="00000000" w:rsidP="00461173">
      <w:pPr>
        <w:jc w:val="both"/>
      </w:pPr>
      <w:r>
        <w:t>AI4Bharat, Gala, J., et al. (2023). IndicTrans2: High-Quality MT Models for 22 Indian Languages. TACL.</w:t>
      </w:r>
    </w:p>
    <w:p w14:paraId="1185C8B0" w14:textId="77777777" w:rsidR="00002E7C" w:rsidRDefault="00000000" w:rsidP="00461173">
      <w:pPr>
        <w:jc w:val="both"/>
      </w:pPr>
      <w:r>
        <w:t>Websites</w:t>
      </w:r>
    </w:p>
    <w:p w14:paraId="5470B1D2" w14:textId="77777777" w:rsidR="00002E7C" w:rsidRDefault="00000000" w:rsidP="00461173">
      <w:pPr>
        <w:jc w:val="both"/>
      </w:pPr>
      <w:r>
        <w:t>https://huggingface.co — Model hosting and inference APIs.</w:t>
      </w:r>
    </w:p>
    <w:p w14:paraId="0262B3BD" w14:textId="77777777" w:rsidR="00002E7C" w:rsidRDefault="00000000" w:rsidP="00461173">
      <w:pPr>
        <w:jc w:val="both"/>
      </w:pPr>
      <w:r>
        <w:t>https://pytorch.org — PyTorch deep learning framework.</w:t>
      </w:r>
    </w:p>
    <w:p w14:paraId="1F960319" w14:textId="77777777" w:rsidR="00002E7C" w:rsidRDefault="00000000" w:rsidP="00461173">
      <w:pPr>
        <w:jc w:val="both"/>
      </w:pPr>
      <w:r>
        <w:t>https://fastapi.tiangolo.com — FastAPI web framework.</w:t>
      </w:r>
    </w:p>
    <w:p w14:paraId="59019AB8" w14:textId="77777777" w:rsidR="00002E7C" w:rsidRDefault="00000000" w:rsidP="00461173">
      <w:pPr>
        <w:jc w:val="both"/>
      </w:pPr>
      <w:r>
        <w:t>https://langchain-ai.github.io/langgraph/ — LangGraph agent framework.</w:t>
      </w:r>
    </w:p>
    <w:p w14:paraId="2D995E03" w14:textId="77777777" w:rsidR="00002E7C" w:rsidRDefault="00000000" w:rsidP="00461173">
      <w:pPr>
        <w:jc w:val="both"/>
      </w:pPr>
      <w:r>
        <w:t>https://ai4bharat.org — Indian language AI research.</w:t>
      </w:r>
    </w:p>
    <w:p w14:paraId="6FB85268" w14:textId="77777777" w:rsidR="00002E7C" w:rsidRDefault="00000000" w:rsidP="00461173">
      <w:pPr>
        <w:jc w:val="both"/>
      </w:pPr>
      <w:r>
        <w:t>Technical Documentation</w:t>
      </w:r>
    </w:p>
    <w:p w14:paraId="0D3E5E43" w14:textId="77777777" w:rsidR="00002E7C" w:rsidRDefault="00000000" w:rsidP="00461173">
      <w:pPr>
        <w:jc w:val="both"/>
      </w:pPr>
      <w:r>
        <w:t>OpenAI Whisper — https://github.com/openai/whisper</w:t>
      </w:r>
    </w:p>
    <w:p w14:paraId="2CB2FB32" w14:textId="77777777" w:rsidR="00002E7C" w:rsidRDefault="00000000" w:rsidP="00461173">
      <w:pPr>
        <w:jc w:val="both"/>
      </w:pPr>
      <w:r>
        <w:t>Meta MMS — https://github.com/facebookresearch/fairseq/tree/main/examples/mms</w:t>
      </w:r>
    </w:p>
    <w:p w14:paraId="695B723F" w14:textId="77777777" w:rsidR="00002E7C" w:rsidRDefault="00000000" w:rsidP="00461173">
      <w:pPr>
        <w:jc w:val="both"/>
      </w:pPr>
      <w:r>
        <w:t>Qwen 2.5 — https://github.com/QwenLM/Qwen2.5</w:t>
      </w:r>
    </w:p>
    <w:p w14:paraId="743AC6DB" w14:textId="77777777" w:rsidR="00002E7C" w:rsidRDefault="00000000" w:rsidP="00461173">
      <w:pPr>
        <w:jc w:val="both"/>
      </w:pPr>
      <w:r>
        <w:t>IndicTrans2 — https://github.com/AI4Bharat/IndicTrans2</w:t>
      </w:r>
    </w:p>
    <w:p w14:paraId="0DEBB5F3" w14:textId="77777777" w:rsidR="00002E7C" w:rsidRDefault="00000000" w:rsidP="00461173">
      <w:pPr>
        <w:jc w:val="both"/>
      </w:pPr>
      <w:r>
        <w:t>React Official Docs — https://react.dev</w:t>
      </w:r>
    </w:p>
    <w:p w14:paraId="26AFDE75" w14:textId="77777777" w:rsidR="00002E7C" w:rsidRDefault="00000000" w:rsidP="00461173">
      <w:pPr>
        <w:jc w:val="both"/>
      </w:pPr>
      <w:r>
        <w:t>Standards and Guidelines</w:t>
      </w:r>
    </w:p>
    <w:p w14:paraId="43F5E44D" w14:textId="77777777" w:rsidR="00002E7C" w:rsidRDefault="00000000" w:rsidP="00461173">
      <w:pPr>
        <w:jc w:val="both"/>
      </w:pPr>
      <w:r>
        <w:t>ISO/IEC 25010:2011 — Systems and software quality models.</w:t>
      </w:r>
    </w:p>
    <w:p w14:paraId="4B4447D9" w14:textId="77777777" w:rsidR="00002E7C" w:rsidRDefault="00000000" w:rsidP="00461173">
      <w:pPr>
        <w:jc w:val="both"/>
      </w:pPr>
      <w:r>
        <w:t>W3C WCAG 2.1 — Web Content Accessibility Guidelines.</w:t>
      </w:r>
    </w:p>
    <w:p w14:paraId="15851C90" w14:textId="77777777" w:rsidR="00002E7C" w:rsidRDefault="00000000" w:rsidP="00461173">
      <w:pPr>
        <w:jc w:val="both"/>
      </w:pPr>
      <w:r>
        <w:lastRenderedPageBreak/>
        <w:t>India’s Digital Personal Data Protection Act (DPDPA) 2023.</w:t>
      </w:r>
    </w:p>
    <w:sectPr w:rsidR="00002E7C" w:rsidSect="00461173">
      <w:headerReference w:type="default" r:id="rId21"/>
      <w:footerReference w:type="default" r:id="rId22"/>
      <w:pgSz w:w="11906" w:h="16838"/>
      <w:pgMar w:top="1361" w:right="1276" w:bottom="278" w:left="1276" w:header="720" w:footer="720" w:gutter="0"/>
      <w:pgBorders w:offsetFrom="page">
        <w:top w:val="thinThickSmallGap" w:sz="18" w:space="24" w:color="000000" w:themeColor="text1"/>
        <w:left w:val="thinThickSmallGap" w:sz="18" w:space="24" w:color="000000" w:themeColor="text1"/>
        <w:bottom w:val="thickThinSmallGap" w:sz="18" w:space="24" w:color="000000" w:themeColor="text1"/>
        <w:right w:val="thickThinSmallGap" w:sz="18"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972BA" w14:textId="77777777" w:rsidR="00835AFA" w:rsidRDefault="00835AFA">
      <w:pPr>
        <w:spacing w:after="0" w:line="240" w:lineRule="auto"/>
      </w:pPr>
      <w:r>
        <w:separator/>
      </w:r>
    </w:p>
  </w:endnote>
  <w:endnote w:type="continuationSeparator" w:id="0">
    <w:p w14:paraId="0054CDAC" w14:textId="77777777" w:rsidR="00835AFA" w:rsidRDefault="00835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9121" w14:textId="77777777" w:rsidR="00002E7C" w:rsidRDefault="00000000">
    <w:pPr>
      <w:pStyle w:val="Footer"/>
    </w:pPr>
    <w:r>
      <w:rPr>
        <w:color w:val="555555"/>
        <w:sz w:val="18"/>
      </w:rPr>
      <w:t>Department of Computer Applications – ASIET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58720" w14:textId="77777777" w:rsidR="00835AFA" w:rsidRDefault="00835AFA">
      <w:pPr>
        <w:spacing w:after="0" w:line="240" w:lineRule="auto"/>
      </w:pPr>
      <w:r>
        <w:separator/>
      </w:r>
    </w:p>
  </w:footnote>
  <w:footnote w:type="continuationSeparator" w:id="0">
    <w:p w14:paraId="444C2C4D" w14:textId="77777777" w:rsidR="00835AFA" w:rsidRDefault="00835A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29C28" w14:textId="77777777" w:rsidR="00002E7C" w:rsidRDefault="00000000">
    <w:pPr>
      <w:pStyle w:val="Header"/>
      <w:jc w:val="right"/>
    </w:pPr>
    <w:r>
      <w:rPr>
        <w:i/>
        <w:color w:val="555555"/>
        <w:sz w:val="18"/>
      </w:rPr>
      <w:t>Hyper-Localized Multilingual Voice Assistant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6912379">
    <w:abstractNumId w:val="8"/>
  </w:num>
  <w:num w:numId="2" w16cid:durableId="1317610092">
    <w:abstractNumId w:val="6"/>
  </w:num>
  <w:num w:numId="3" w16cid:durableId="2058696329">
    <w:abstractNumId w:val="5"/>
  </w:num>
  <w:num w:numId="4" w16cid:durableId="546338703">
    <w:abstractNumId w:val="4"/>
  </w:num>
  <w:num w:numId="5" w16cid:durableId="1482886745">
    <w:abstractNumId w:val="7"/>
  </w:num>
  <w:num w:numId="6" w16cid:durableId="1128399502">
    <w:abstractNumId w:val="3"/>
  </w:num>
  <w:num w:numId="7" w16cid:durableId="1083255299">
    <w:abstractNumId w:val="2"/>
  </w:num>
  <w:num w:numId="8" w16cid:durableId="1419667462">
    <w:abstractNumId w:val="1"/>
  </w:num>
  <w:num w:numId="9" w16cid:durableId="1947420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E7C"/>
    <w:rsid w:val="00034616"/>
    <w:rsid w:val="0006063C"/>
    <w:rsid w:val="0015074B"/>
    <w:rsid w:val="0029639D"/>
    <w:rsid w:val="00326F90"/>
    <w:rsid w:val="00461173"/>
    <w:rsid w:val="00835AFA"/>
    <w:rsid w:val="00910B81"/>
    <w:rsid w:val="00AA1D8D"/>
    <w:rsid w:val="00B47730"/>
    <w:rsid w:val="00B6674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62B632"/>
  <w14:defaultImageDpi w14:val="300"/>
  <w15:docId w15:val="{BB15941E-780C-4B94-ACB0-C98CE32F0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35</Pages>
  <Words>4964</Words>
  <Characters>28297</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Death Stark</cp:lastModifiedBy>
  <cp:revision>2</cp:revision>
  <dcterms:created xsi:type="dcterms:W3CDTF">2013-12-23T23:15:00Z</dcterms:created>
  <dcterms:modified xsi:type="dcterms:W3CDTF">2026-03-29T20:28:00Z</dcterms:modified>
  <cp:category/>
</cp:coreProperties>
</file>